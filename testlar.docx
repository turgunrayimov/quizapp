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E36" w:rsidRDefault="00494319">
      <w:r>
        <w:t>?Meva–sabzavot ekinlari seleksiyasi fanining asosiy maqsadi nima?</w:t>
      </w:r>
    </w:p>
    <w:p w:rsidR="00385E36" w:rsidRDefault="00494319">
      <w:r>
        <w:t>= Oʻsimliklarni sug‘orish usullarini oʻrganish</w:t>
      </w:r>
    </w:p>
    <w:p w:rsidR="00385E36" w:rsidRDefault="00494319">
      <w:r>
        <w:t>+ Yuqori hosilli, sifatli va chidamli navlar yaratish</w:t>
      </w:r>
    </w:p>
    <w:p w:rsidR="00385E36" w:rsidRDefault="00494319">
      <w:r>
        <w:t>= Tuproq tarkibini yaxshilash</w:t>
      </w:r>
    </w:p>
    <w:p w:rsidR="00385E36" w:rsidRDefault="00494319">
      <w:r>
        <w:t>= Oʻg‘it turlarini ishlab chiqish</w:t>
      </w:r>
    </w:p>
    <w:p w:rsidR="00385E36" w:rsidRDefault="00385E36"/>
    <w:p w:rsidR="00385E36" w:rsidRDefault="00494319">
      <w:r>
        <w:t xml:space="preserve">?Seleksiya soʻzi qaysi </w:t>
      </w:r>
      <w:r>
        <w:t>tildan olingan?</w:t>
      </w:r>
    </w:p>
    <w:p w:rsidR="00385E36" w:rsidRDefault="00494319">
      <w:r>
        <w:t>= Yunon</w:t>
      </w:r>
    </w:p>
    <w:p w:rsidR="00385E36" w:rsidRDefault="00494319">
      <w:r>
        <w:t>= Arab</w:t>
      </w:r>
    </w:p>
    <w:p w:rsidR="00385E36" w:rsidRDefault="00494319">
      <w:r>
        <w:t>+ Lotin</w:t>
      </w:r>
    </w:p>
    <w:p w:rsidR="00385E36" w:rsidRDefault="00494319">
      <w:r>
        <w:t>= Ingliz</w:t>
      </w:r>
    </w:p>
    <w:p w:rsidR="00385E36" w:rsidRDefault="00385E36"/>
    <w:p w:rsidR="00385E36" w:rsidRDefault="00494319">
      <w:r>
        <w:t>?Seleksiya fanining asosiy obyekti nima?</w:t>
      </w:r>
    </w:p>
    <w:p w:rsidR="00385E36" w:rsidRDefault="00494319">
      <w:r>
        <w:t>+ Oʻsimlik navlari</w:t>
      </w:r>
    </w:p>
    <w:p w:rsidR="00385E36" w:rsidRDefault="00494319">
      <w:r>
        <w:t>= Tuproq</w:t>
      </w:r>
    </w:p>
    <w:p w:rsidR="00385E36" w:rsidRDefault="00494319">
      <w:r>
        <w:t>= Oʻg‘itlar</w:t>
      </w:r>
    </w:p>
    <w:p w:rsidR="00385E36" w:rsidRDefault="00494319">
      <w:r>
        <w:t>+ Zararkunandalar</w:t>
      </w:r>
      <w:r>
        <w:br/>
      </w:r>
      <w:r>
        <w:br/>
        <w:t>?</w:t>
      </w:r>
      <w:bookmarkStart w:id="0" w:name="_GoBack"/>
      <w:bookmarkEnd w:id="0"/>
      <w:r>
        <w:t xml:space="preserve"> Urug‘chilik fanining vazifasi nimadan iborat?</w:t>
      </w:r>
    </w:p>
    <w:p w:rsidR="00385E36" w:rsidRDefault="00494319">
      <w:r>
        <w:t>= Yangi nav yaratish</w:t>
      </w:r>
    </w:p>
    <w:p w:rsidR="00385E36" w:rsidRDefault="00494319">
      <w:r>
        <w:t>= Urug‘larni qayta ishlash</w:t>
      </w:r>
    </w:p>
    <w:p w:rsidR="00385E36" w:rsidRDefault="00494319">
      <w:r>
        <w:t>+ Sifatli v</w:t>
      </w:r>
      <w:r>
        <w:t>a toza nav urug‘ini koʻpaytirish</w:t>
      </w:r>
    </w:p>
    <w:p w:rsidR="00385E36" w:rsidRDefault="00494319">
      <w:r>
        <w:t>= Hosilni saqlash</w:t>
      </w:r>
    </w:p>
    <w:p w:rsidR="00385E36" w:rsidRDefault="00385E36"/>
    <w:p w:rsidR="00385E36" w:rsidRDefault="00494319">
      <w:r>
        <w:t>?Navshunoslik nimani oʻrganadi?</w:t>
      </w:r>
    </w:p>
    <w:p w:rsidR="00385E36" w:rsidRDefault="00494319">
      <w:r>
        <w:t>= Oʻsimlik kasalliklarini</w:t>
      </w:r>
    </w:p>
    <w:p w:rsidR="00385E36" w:rsidRDefault="00494319">
      <w:r>
        <w:t>= Tuproq unumdorligini</w:t>
      </w:r>
    </w:p>
    <w:p w:rsidR="00385E36" w:rsidRDefault="00494319">
      <w:r>
        <w:lastRenderedPageBreak/>
        <w:t>= Sug‘orish tizimini</w:t>
      </w:r>
    </w:p>
    <w:p w:rsidR="00385E36" w:rsidRDefault="00494319">
      <w:r>
        <w:t>+ Navlarning biologik va xoʻjalik belgilarini</w:t>
      </w:r>
    </w:p>
    <w:p w:rsidR="00385E36" w:rsidRDefault="00385E36"/>
    <w:p w:rsidR="00385E36" w:rsidRDefault="00494319">
      <w:r>
        <w:t>?Qaysi belgi seleksiyada eng muhim hisoblanadi?</w:t>
      </w:r>
    </w:p>
    <w:p w:rsidR="00385E36" w:rsidRDefault="00494319">
      <w:r>
        <w:t xml:space="preserve">+ </w:t>
      </w:r>
      <w:r>
        <w:t>Hosildorlik</w:t>
      </w:r>
    </w:p>
    <w:p w:rsidR="00385E36" w:rsidRDefault="00494319">
      <w:r>
        <w:t>= Barg rangi</w:t>
      </w:r>
    </w:p>
    <w:p w:rsidR="00385E36" w:rsidRDefault="00494319">
      <w:r>
        <w:t>= Oʻsimlik boʻyi</w:t>
      </w:r>
    </w:p>
    <w:p w:rsidR="00385E36" w:rsidRDefault="00494319">
      <w:r>
        <w:t>= Ildiz uzunligi</w:t>
      </w:r>
    </w:p>
    <w:p w:rsidR="00385E36" w:rsidRDefault="00385E36"/>
    <w:p w:rsidR="00385E36" w:rsidRDefault="00494319">
      <w:r>
        <w:t>?Seleksiyaning asosiy usullaridan biri qaysi?</w:t>
      </w:r>
    </w:p>
    <w:p w:rsidR="00385E36" w:rsidRDefault="00494319">
      <w:r>
        <w:t>+ Chatishtirish</w:t>
      </w:r>
    </w:p>
    <w:p w:rsidR="00385E36" w:rsidRDefault="00494319">
      <w:r>
        <w:t>= Sug‘orish</w:t>
      </w:r>
    </w:p>
    <w:p w:rsidR="00385E36" w:rsidRDefault="00494319">
      <w:r>
        <w:t>= Oʻg‘itlash</w:t>
      </w:r>
    </w:p>
    <w:p w:rsidR="00385E36" w:rsidRDefault="00494319">
      <w:r>
        <w:t>= Mulchalash</w:t>
      </w:r>
    </w:p>
    <w:p w:rsidR="00385E36" w:rsidRDefault="00385E36"/>
    <w:p w:rsidR="00385E36" w:rsidRDefault="00494319">
      <w:r>
        <w:t>?Sun’iy tanlash nima?</w:t>
      </w:r>
    </w:p>
    <w:p w:rsidR="00385E36" w:rsidRDefault="00494319">
      <w:r>
        <w:t>= Tabiatda oʻz-oʻzidan kechadigan jarayon</w:t>
      </w:r>
    </w:p>
    <w:p w:rsidR="00385E36" w:rsidRDefault="00494319">
      <w:r>
        <w:t>+ Inson tomonidan foydali belgi</w:t>
      </w:r>
      <w:r>
        <w:t>li oʻsimliklarni tanlash</w:t>
      </w:r>
    </w:p>
    <w:p w:rsidR="00385E36" w:rsidRDefault="00494319">
      <w:r>
        <w:t>= Iqlim ta’siri</w:t>
      </w:r>
    </w:p>
    <w:p w:rsidR="00385E36" w:rsidRDefault="00494319">
      <w:r>
        <w:t>= Zararkunandalar ta’siri</w:t>
      </w:r>
    </w:p>
    <w:p w:rsidR="00385E36" w:rsidRDefault="00385E36"/>
    <w:p w:rsidR="00385E36" w:rsidRDefault="00494319">
      <w:r>
        <w:t>?Tabiiy tanlanish nazariyasini kim asoslagan?</w:t>
      </w:r>
    </w:p>
    <w:p w:rsidR="00385E36" w:rsidRDefault="00494319">
      <w:r>
        <w:t>= Mendel</w:t>
      </w:r>
    </w:p>
    <w:p w:rsidR="00385E36" w:rsidRDefault="00494319">
      <w:r>
        <w:t>= Lomonosov</w:t>
      </w:r>
    </w:p>
    <w:p w:rsidR="00385E36" w:rsidRDefault="00494319">
      <w:r>
        <w:t>+ Darvin</w:t>
      </w:r>
    </w:p>
    <w:p w:rsidR="00385E36" w:rsidRDefault="00494319">
      <w:r>
        <w:t>= Michurin</w:t>
      </w:r>
    </w:p>
    <w:p w:rsidR="00385E36" w:rsidRDefault="00385E36"/>
    <w:p w:rsidR="00385E36" w:rsidRDefault="00494319">
      <w:r>
        <w:t>?Seleksiya tarixining dastlabki bosqichi qachon boshlangan?</w:t>
      </w:r>
    </w:p>
    <w:p w:rsidR="00385E36" w:rsidRDefault="00494319">
      <w:r>
        <w:t>= XX asrda</w:t>
      </w:r>
    </w:p>
    <w:p w:rsidR="00385E36" w:rsidRDefault="00494319">
      <w:r>
        <w:t>= Oʻrta asrlarda</w:t>
      </w:r>
    </w:p>
    <w:p w:rsidR="00385E36" w:rsidRDefault="00494319">
      <w:r>
        <w:t>+ Qadimgi de</w:t>
      </w:r>
      <w:r>
        <w:t>hqonchilik davrida</w:t>
      </w:r>
    </w:p>
    <w:p w:rsidR="00385E36" w:rsidRDefault="00494319">
      <w:r>
        <w:t>= XVIII asrda</w:t>
      </w:r>
    </w:p>
    <w:p w:rsidR="00385E36" w:rsidRDefault="00385E36"/>
    <w:p w:rsidR="00385E36" w:rsidRDefault="00494319">
      <w:r>
        <w:t>?Mendel qonunlari nimani oʻrganadi?</w:t>
      </w:r>
    </w:p>
    <w:p w:rsidR="00385E36" w:rsidRDefault="00494319">
      <w:r>
        <w:t>= Oʻsimlik fiziologiyasini</w:t>
      </w:r>
    </w:p>
    <w:p w:rsidR="00385E36" w:rsidRDefault="00494319">
      <w:r>
        <w:t>+ Irsiyat va oʻzgaruvchanlikni</w:t>
      </w:r>
    </w:p>
    <w:p w:rsidR="00385E36" w:rsidRDefault="00494319">
      <w:r>
        <w:t>= Tuproq unumdorligini</w:t>
      </w:r>
    </w:p>
    <w:p w:rsidR="00385E36" w:rsidRDefault="00494319">
      <w:r>
        <w:t>= Oʻsimlik kasalliklarini</w:t>
      </w:r>
    </w:p>
    <w:p w:rsidR="00385E36" w:rsidRDefault="00385E36"/>
    <w:p w:rsidR="00385E36" w:rsidRDefault="00494319">
      <w:r>
        <w:t>?Meva–sabzavot ekinlari seleksiyasida qaysi fanlar bilan bog‘liqlik kuchli?</w:t>
      </w:r>
    </w:p>
    <w:p w:rsidR="00385E36" w:rsidRDefault="00494319">
      <w:r>
        <w:t xml:space="preserve">= </w:t>
      </w:r>
      <w:r>
        <w:t>Fizika</w:t>
      </w:r>
    </w:p>
    <w:p w:rsidR="00385E36" w:rsidRDefault="00494319">
      <w:r>
        <w:t>= Matematika</w:t>
      </w:r>
    </w:p>
    <w:p w:rsidR="00385E36" w:rsidRDefault="00494319">
      <w:r>
        <w:t>= Geografiya</w:t>
      </w:r>
    </w:p>
    <w:p w:rsidR="00385E36" w:rsidRDefault="00494319">
      <w:r>
        <w:t>+ Genetika va botanika</w:t>
      </w:r>
      <w:r>
        <w:br/>
      </w:r>
      <w:r>
        <w:br/>
        <w:t>13 Nav deganda nima tushuniladi?</w:t>
      </w:r>
    </w:p>
    <w:p w:rsidR="00385E36" w:rsidRDefault="00494319">
      <w:r>
        <w:t>= Bir turga mansub barcha oʻsimliklar</w:t>
      </w:r>
    </w:p>
    <w:p w:rsidR="00385E36" w:rsidRDefault="00494319">
      <w:r>
        <w:t>+ Ma’lum belgilar majmuasiga ega oʻsimliklar guruhi</w:t>
      </w:r>
    </w:p>
    <w:p w:rsidR="00385E36" w:rsidRDefault="00494319">
      <w:r>
        <w:t>= Har xil tur oʻsimliklar</w:t>
      </w:r>
    </w:p>
    <w:p w:rsidR="00385E36" w:rsidRDefault="00494319">
      <w:r>
        <w:t>= Yovvoyi oʻsimliklar</w:t>
      </w:r>
    </w:p>
    <w:p w:rsidR="00385E36" w:rsidRDefault="00385E36"/>
    <w:p w:rsidR="00385E36" w:rsidRDefault="00494319">
      <w:r>
        <w:t>?Qaysi olim seleksiyada veg</w:t>
      </w:r>
      <w:r>
        <w:t>etativ duragaylashga katta hissa qoʻshgan?</w:t>
      </w:r>
    </w:p>
    <w:p w:rsidR="00385E36" w:rsidRDefault="00494319">
      <w:r>
        <w:t>+ Michurin</w:t>
      </w:r>
    </w:p>
    <w:p w:rsidR="00385E36" w:rsidRDefault="00494319">
      <w:r>
        <w:lastRenderedPageBreak/>
        <w:t>= Darvin</w:t>
      </w:r>
    </w:p>
    <w:p w:rsidR="00385E36" w:rsidRDefault="00494319">
      <w:r>
        <w:t>= Mendel</w:t>
      </w:r>
    </w:p>
    <w:p w:rsidR="00385E36" w:rsidRDefault="00494319">
      <w:r>
        <w:t>= Vavilov</w:t>
      </w:r>
    </w:p>
    <w:p w:rsidR="00385E36" w:rsidRDefault="00385E36"/>
    <w:p w:rsidR="00385E36" w:rsidRDefault="00494319">
      <w:r>
        <w:t>?N.I. Vavilov nimasi bilan mashhur?</w:t>
      </w:r>
    </w:p>
    <w:p w:rsidR="00385E36" w:rsidRDefault="00494319">
      <w:r>
        <w:t>= Urug‘chilik tizimi</w:t>
      </w:r>
    </w:p>
    <w:p w:rsidR="00385E36" w:rsidRDefault="00494319">
      <w:r>
        <w:t>= Fotosintez nazariyasi</w:t>
      </w:r>
    </w:p>
    <w:p w:rsidR="00385E36" w:rsidRDefault="00494319">
      <w:r>
        <w:t>= Oʻg‘itlash usullari</w:t>
      </w:r>
    </w:p>
    <w:p w:rsidR="00385E36" w:rsidRDefault="00494319">
      <w:r>
        <w:t>+ Madaniy oʻsimliklar kelib chiqish markazlari</w:t>
      </w:r>
    </w:p>
    <w:p w:rsidR="00385E36" w:rsidRDefault="00385E36"/>
    <w:p w:rsidR="00385E36" w:rsidRDefault="00494319">
      <w:r>
        <w:t>?Seleksiyaning zamonav</w:t>
      </w:r>
      <w:r>
        <w:t>iy bosqichi nimasi bilan xarakterlanadi?</w:t>
      </w:r>
    </w:p>
    <w:p w:rsidR="00385E36" w:rsidRDefault="00494319">
      <w:r>
        <w:t>= Faqat tajribaga asoslanishi</w:t>
      </w:r>
    </w:p>
    <w:p w:rsidR="00385E36" w:rsidRDefault="00494319">
      <w:r>
        <w:t>+ Gen muhandisligi va biotexnologiya qoʻllanilishi</w:t>
      </w:r>
    </w:p>
    <w:p w:rsidR="00385E36" w:rsidRDefault="00494319">
      <w:r>
        <w:t>= Tabiiy tanlash</w:t>
      </w:r>
    </w:p>
    <w:p w:rsidR="00385E36" w:rsidRDefault="00494319">
      <w:r>
        <w:t>= Tasodifiy tanlash</w:t>
      </w:r>
    </w:p>
    <w:p w:rsidR="00385E36" w:rsidRDefault="00385E36"/>
    <w:p w:rsidR="00385E36" w:rsidRDefault="00494319">
      <w:r>
        <w:t>?Urug‘larning nav tozaligi nimani bildiradi?</w:t>
      </w:r>
    </w:p>
    <w:p w:rsidR="00385E36" w:rsidRDefault="00494319">
      <w:r>
        <w:t>+ Bir navga mansubligi</w:t>
      </w:r>
    </w:p>
    <w:p w:rsidR="00385E36" w:rsidRDefault="00494319">
      <w:r>
        <w:t>= Urug‘ning yirikligi</w:t>
      </w:r>
    </w:p>
    <w:p w:rsidR="00385E36" w:rsidRDefault="00494319">
      <w:r>
        <w:t xml:space="preserve">= </w:t>
      </w:r>
      <w:r>
        <w:t>Namligi</w:t>
      </w:r>
    </w:p>
    <w:p w:rsidR="00385E36" w:rsidRDefault="00494319">
      <w:r>
        <w:t>= Rangini</w:t>
      </w:r>
    </w:p>
    <w:p w:rsidR="00385E36" w:rsidRDefault="00385E36"/>
    <w:p w:rsidR="00385E36" w:rsidRDefault="00494319">
      <w:r>
        <w:t>?Meva–sabzavot seleksiyasida iqlimga moslashuvchanlik nima uchun muhim?</w:t>
      </w:r>
    </w:p>
    <w:p w:rsidR="00385E36" w:rsidRDefault="00494319">
      <w:r>
        <w:t>= Hosilni tez yig‘ish uchun</w:t>
      </w:r>
    </w:p>
    <w:p w:rsidR="00385E36" w:rsidRDefault="00494319">
      <w:r>
        <w:t>= Saqlash muddatini uzaytirish uchun</w:t>
      </w:r>
    </w:p>
    <w:p w:rsidR="00385E36" w:rsidRDefault="00494319">
      <w:r>
        <w:t>+ Turli sharoitlarda barqaror hosil olish uchun</w:t>
      </w:r>
    </w:p>
    <w:p w:rsidR="00385E36" w:rsidRDefault="00494319">
      <w:r>
        <w:lastRenderedPageBreak/>
        <w:t>= Koʻrinishini yaxshilash uchun</w:t>
      </w:r>
    </w:p>
    <w:p w:rsidR="00385E36" w:rsidRDefault="00385E36"/>
    <w:p w:rsidR="00385E36" w:rsidRDefault="00494319">
      <w:r>
        <w:t>?Seleksiya fanining</w:t>
      </w:r>
      <w:r>
        <w:t xml:space="preserve"> amaliy ahamiyati nimada?</w:t>
      </w:r>
    </w:p>
    <w:p w:rsidR="00385E36" w:rsidRDefault="00494319">
      <w:r>
        <w:t>= Nazariy bilim berishda</w:t>
      </w:r>
    </w:p>
    <w:p w:rsidR="00385E36" w:rsidRDefault="00494319">
      <w:r>
        <w:t>+ Qishloq xoʻjaligi samaradorligini oshirishda</w:t>
      </w:r>
    </w:p>
    <w:p w:rsidR="00385E36" w:rsidRDefault="00494319">
      <w:r>
        <w:t>= Tuproqni oʻrganishda</w:t>
      </w:r>
    </w:p>
    <w:p w:rsidR="00385E36" w:rsidRDefault="00494319">
      <w:r>
        <w:t>= Zararkunandalarni yoʻq qilishda</w:t>
      </w:r>
    </w:p>
    <w:p w:rsidR="00385E36" w:rsidRDefault="00385E36"/>
    <w:p w:rsidR="00385E36" w:rsidRDefault="00494319">
      <w:r>
        <w:t>?Seleksiya rivojlanishida genetikaning roli qanday?</w:t>
      </w:r>
    </w:p>
    <w:p w:rsidR="00385E36" w:rsidRDefault="00494319">
      <w:r>
        <w:t>= Kam ahamiyatga ega</w:t>
      </w:r>
    </w:p>
    <w:p w:rsidR="00385E36" w:rsidRDefault="00494319">
      <w:r>
        <w:t>= Umuman ahamiyatsiz</w:t>
      </w:r>
    </w:p>
    <w:p w:rsidR="00385E36" w:rsidRDefault="00494319">
      <w:r>
        <w:t>+ Asos</w:t>
      </w:r>
      <w:r>
        <w:t>iy ilmiy asos boʻlib xizmat qiladi</w:t>
      </w:r>
    </w:p>
    <w:p w:rsidR="00385E36" w:rsidRDefault="00494319">
      <w:r>
        <w:t>= Faqat nazariy ahamiyatga ega</w:t>
      </w:r>
    </w:p>
    <w:p w:rsidR="00385E36" w:rsidRDefault="00385E36"/>
    <w:p w:rsidR="00385E36" w:rsidRDefault="00494319">
      <w:r>
        <w:t>?Seleksiya deganda nima tushuniladi?</w:t>
      </w:r>
    </w:p>
    <w:p w:rsidR="00385E36" w:rsidRDefault="00494319">
      <w:r>
        <w:t>= Oʻsimliklarni sug‘orish jarayoni</w:t>
      </w:r>
    </w:p>
    <w:p w:rsidR="00385E36" w:rsidRDefault="00494319">
      <w:r>
        <w:t>+ Yangi nav va zotlarni yaratish fani</w:t>
      </w:r>
    </w:p>
    <w:p w:rsidR="00385E36" w:rsidRDefault="00494319">
      <w:r>
        <w:t>= Tuproqni oʻg‘itlash usuli</w:t>
      </w:r>
    </w:p>
    <w:p w:rsidR="00385E36" w:rsidRDefault="00494319">
      <w:r>
        <w:t>= Hosilni yig‘ib olish jarayoni</w:t>
      </w:r>
    </w:p>
    <w:p w:rsidR="00385E36" w:rsidRDefault="00385E36"/>
    <w:p w:rsidR="00385E36" w:rsidRDefault="00494319">
      <w:r>
        <w:t xml:space="preserve">?Oʻzbekistonda </w:t>
      </w:r>
      <w:r>
        <w:t>seleksiya ishlari asosan qaysi sohada rivojlangan?</w:t>
      </w:r>
    </w:p>
    <w:p w:rsidR="00385E36" w:rsidRDefault="00494319">
      <w:r>
        <w:t>+ Qishloq xoʻjaligida</w:t>
      </w:r>
    </w:p>
    <w:p w:rsidR="00385E36" w:rsidRDefault="00494319">
      <w:r>
        <w:t>= Dengizchilikda</w:t>
      </w:r>
    </w:p>
    <w:p w:rsidR="00385E36" w:rsidRDefault="00494319">
      <w:r>
        <w:t>= Sanoatda</w:t>
      </w:r>
    </w:p>
    <w:p w:rsidR="00385E36" w:rsidRDefault="00494319">
      <w:r>
        <w:t>= Transportda</w:t>
      </w:r>
    </w:p>
    <w:p w:rsidR="00385E36" w:rsidRDefault="00385E36"/>
    <w:p w:rsidR="00385E36" w:rsidRDefault="00494319">
      <w:r>
        <w:lastRenderedPageBreak/>
        <w:t>?Seleksiyada “nav” tushunchasi nimani anglatadi?</w:t>
      </w:r>
    </w:p>
    <w:p w:rsidR="00385E36" w:rsidRDefault="00494319">
      <w:r>
        <w:t>= Oʻsimlik turi</w:t>
      </w:r>
    </w:p>
    <w:p w:rsidR="00385E36" w:rsidRDefault="00494319">
      <w:r>
        <w:t>+ Ma’lum belgilariga ega oʻsimlik guruhi</w:t>
      </w:r>
    </w:p>
    <w:p w:rsidR="00385E36" w:rsidRDefault="00494319">
      <w:r>
        <w:t>= Oʻg‘it turi</w:t>
      </w:r>
    </w:p>
    <w:p w:rsidR="00385E36" w:rsidRDefault="00494319">
      <w:r>
        <w:t>= Sug‘orish usuli</w:t>
      </w:r>
    </w:p>
    <w:p w:rsidR="00385E36" w:rsidRDefault="00385E36"/>
    <w:p w:rsidR="00385E36" w:rsidRDefault="00494319">
      <w:r>
        <w:t>?</w:t>
      </w:r>
      <w:r>
        <w:t>Quyidagilardan qaysi biri seleksiya usuli hisoblanadi?</w:t>
      </w:r>
    </w:p>
    <w:p w:rsidR="00385E36" w:rsidRDefault="00494319">
      <w:r>
        <w:t>= Changlatish</w:t>
      </w:r>
    </w:p>
    <w:p w:rsidR="00385E36" w:rsidRDefault="00494319">
      <w:r>
        <w:t>= Sug‘orish</w:t>
      </w:r>
    </w:p>
    <w:p w:rsidR="00385E36" w:rsidRDefault="00494319">
      <w:r>
        <w:t>+ Chatishtirish</w:t>
      </w:r>
    </w:p>
    <w:p w:rsidR="00385E36" w:rsidRDefault="00494319">
      <w:r>
        <w:t>= Oʻrim-yig‘im</w:t>
      </w:r>
    </w:p>
    <w:p w:rsidR="00385E36" w:rsidRDefault="00385E36"/>
    <w:p w:rsidR="00385E36" w:rsidRDefault="00494319">
      <w:r>
        <w:t>?Meva-sabzavot seleksiyasida asosiy e’tibor nimaga qaratiladi?</w:t>
      </w:r>
    </w:p>
    <w:p w:rsidR="00385E36" w:rsidRDefault="00494319">
      <w:r>
        <w:t>+ Hosildorlik va sifatga</w:t>
      </w:r>
    </w:p>
    <w:p w:rsidR="00385E36" w:rsidRDefault="00494319">
      <w:r>
        <w:t>= Faqat tashqi koʻrinishga</w:t>
      </w:r>
    </w:p>
    <w:p w:rsidR="00385E36" w:rsidRDefault="00494319">
      <w:r>
        <w:t>= Rang-baranglikka</w:t>
      </w:r>
    </w:p>
    <w:p w:rsidR="00385E36" w:rsidRDefault="00494319">
      <w:r>
        <w:t>= Barg ka</w:t>
      </w:r>
      <w:r>
        <w:t>ttaligiga</w:t>
      </w:r>
    </w:p>
    <w:p w:rsidR="00385E36" w:rsidRDefault="00385E36"/>
    <w:p w:rsidR="00385E36" w:rsidRDefault="00494319">
      <w:r>
        <w:t>?Oʻzbekistonda seleksiya ishlari qaysi tashkilotlarda olib boriladi?</w:t>
      </w:r>
    </w:p>
    <w:p w:rsidR="00385E36" w:rsidRDefault="00494319">
      <w:r>
        <w:t>= Maktablarda</w:t>
      </w:r>
    </w:p>
    <w:p w:rsidR="00385E36" w:rsidRDefault="00494319">
      <w:r>
        <w:t>= Zavodlarda</w:t>
      </w:r>
    </w:p>
    <w:p w:rsidR="00385E36" w:rsidRDefault="00494319">
      <w:r>
        <w:t>= Banklarda</w:t>
      </w:r>
    </w:p>
    <w:p w:rsidR="00385E36" w:rsidRDefault="00494319">
      <w:r>
        <w:t>+ Ilmiy-tadqiqot institutlarida</w:t>
      </w:r>
    </w:p>
    <w:p w:rsidR="00385E36" w:rsidRDefault="00385E36"/>
    <w:p w:rsidR="00385E36" w:rsidRDefault="00494319">
      <w:r>
        <w:t>?Qaysi belgi qurg‘oqchilikka chidamli navlar yaratishda muhim?</w:t>
      </w:r>
    </w:p>
    <w:p w:rsidR="00385E36" w:rsidRDefault="00494319">
      <w:r>
        <w:t>+ Suvni kam talab qilishi</w:t>
      </w:r>
    </w:p>
    <w:p w:rsidR="00385E36" w:rsidRDefault="00494319">
      <w:r>
        <w:lastRenderedPageBreak/>
        <w:t xml:space="preserve">= Barg </w:t>
      </w:r>
      <w:r>
        <w:t>rangining ochiqligi</w:t>
      </w:r>
    </w:p>
    <w:p w:rsidR="00385E36" w:rsidRDefault="00494319">
      <w:r>
        <w:t>= Gullash vaqti</w:t>
      </w:r>
    </w:p>
    <w:p w:rsidR="00385E36" w:rsidRDefault="00494319">
      <w:r>
        <w:t>= Ildiz uzunligi</w:t>
      </w:r>
    </w:p>
    <w:p w:rsidR="00385E36" w:rsidRDefault="00385E36"/>
    <w:p w:rsidR="00385E36" w:rsidRDefault="00494319">
      <w:r>
        <w:t>?Sabzavot seleksiyasida nimaga katta ahamiyat beriladi?</w:t>
      </w:r>
    </w:p>
    <w:p w:rsidR="00385E36" w:rsidRDefault="00494319">
      <w:r>
        <w:t>+ Ta’mi va saqlanish muddati</w:t>
      </w:r>
    </w:p>
    <w:p w:rsidR="00385E36" w:rsidRDefault="00494319">
      <w:r>
        <w:t>= Faqat hajmiga</w:t>
      </w:r>
    </w:p>
    <w:p w:rsidR="00385E36" w:rsidRDefault="00494319">
      <w:r>
        <w:t>= Barg soniga</w:t>
      </w:r>
    </w:p>
    <w:p w:rsidR="00385E36" w:rsidRDefault="00494319">
      <w:r>
        <w:t>= Gullashiga</w:t>
      </w:r>
    </w:p>
    <w:p w:rsidR="00385E36" w:rsidRDefault="00385E36"/>
    <w:p w:rsidR="00385E36" w:rsidRDefault="00494319">
      <w:r>
        <w:t>?Urug‘chilik seleksiya bilan qanday bog‘liq?</w:t>
      </w:r>
    </w:p>
    <w:p w:rsidR="00385E36" w:rsidRDefault="00494319">
      <w:r>
        <w:t>= Aloqasi yoʻq</w:t>
      </w:r>
    </w:p>
    <w:p w:rsidR="00385E36" w:rsidRDefault="00494319">
      <w:r>
        <w:t>+ Yangi nav u</w:t>
      </w:r>
      <w:r>
        <w:t>rug‘larini koʻpaytiradi</w:t>
      </w:r>
    </w:p>
    <w:p w:rsidR="00385E36" w:rsidRDefault="00494319">
      <w:r>
        <w:t>= Hosilni sotadi</w:t>
      </w:r>
    </w:p>
    <w:p w:rsidR="00385E36" w:rsidRDefault="00494319">
      <w:r>
        <w:t>= Oʻg‘it tayyorlaydi</w:t>
      </w:r>
    </w:p>
    <w:p w:rsidR="00385E36" w:rsidRDefault="00385E36"/>
    <w:p w:rsidR="00385E36" w:rsidRDefault="00494319">
      <w:r>
        <w:t>?Seleksiya natijasida nima yaratiladi?</w:t>
      </w:r>
    </w:p>
    <w:p w:rsidR="00385E36" w:rsidRDefault="00494319">
      <w:r>
        <w:t>= Yangi texnika</w:t>
      </w:r>
    </w:p>
    <w:p w:rsidR="00385E36" w:rsidRDefault="00494319">
      <w:r>
        <w:t>= Yangi binolar</w:t>
      </w:r>
    </w:p>
    <w:p w:rsidR="00385E36" w:rsidRDefault="00494319">
      <w:r>
        <w:t>= Yangi qonunlar</w:t>
      </w:r>
    </w:p>
    <w:p w:rsidR="00385E36" w:rsidRDefault="00494319">
      <w:r>
        <w:t>+ Yangi nav va zotlar</w:t>
      </w:r>
    </w:p>
    <w:p w:rsidR="00385E36" w:rsidRDefault="00385E36"/>
    <w:p w:rsidR="00385E36" w:rsidRDefault="00494319">
      <w:r>
        <w:t>?Kasalliklarga chidamli navlar yaratishning ahamiyati nimada?</w:t>
      </w:r>
    </w:p>
    <w:p w:rsidR="00385E36" w:rsidRDefault="00494319">
      <w:r>
        <w:t xml:space="preserve">= Hosilni </w:t>
      </w:r>
      <w:r>
        <w:t>kamaytiradi</w:t>
      </w:r>
    </w:p>
    <w:p w:rsidR="00385E36" w:rsidRDefault="00494319">
      <w:r>
        <w:t>+ Hosilni barqaror saqlaydi</w:t>
      </w:r>
    </w:p>
    <w:p w:rsidR="00385E36" w:rsidRDefault="00494319">
      <w:r>
        <w:t>= Sug‘orishni koʻpaytiradi</w:t>
      </w:r>
    </w:p>
    <w:p w:rsidR="00385E36" w:rsidRDefault="00494319">
      <w:r>
        <w:lastRenderedPageBreak/>
        <w:t>+ Xarajatni oshiradi</w:t>
      </w:r>
      <w:r>
        <w:br/>
      </w:r>
      <w:r>
        <w:br/>
        <w:t>32 Selektsiya ishlarida qaysi fanlar asos boʻlib xizmat qiladi?</w:t>
      </w:r>
    </w:p>
    <w:p w:rsidR="00385E36" w:rsidRDefault="00494319">
      <w:r>
        <w:t>= Tarix va adabiyot</w:t>
      </w:r>
    </w:p>
    <w:p w:rsidR="00385E36" w:rsidRDefault="00494319">
      <w:r>
        <w:t>= Geografiya</w:t>
      </w:r>
    </w:p>
    <w:p w:rsidR="00385E36" w:rsidRDefault="00494319">
      <w:r>
        <w:t>= Fizika</w:t>
      </w:r>
    </w:p>
    <w:p w:rsidR="00385E36" w:rsidRDefault="00494319">
      <w:r>
        <w:t>+ Biologiya va genetika</w:t>
      </w:r>
    </w:p>
    <w:p w:rsidR="00385E36" w:rsidRDefault="00385E36"/>
    <w:p w:rsidR="00385E36" w:rsidRDefault="00494319">
      <w:r>
        <w:t xml:space="preserve">?Mahalliy sharoitga mos navlar </w:t>
      </w:r>
      <w:r>
        <w:t>yaratish nima uchun muhim?</w:t>
      </w:r>
    </w:p>
    <w:p w:rsidR="00385E36" w:rsidRDefault="00494319">
      <w:r>
        <w:t>= Faqat chiroyli boʻlishi uchun</w:t>
      </w:r>
    </w:p>
    <w:p w:rsidR="00385E36" w:rsidRDefault="00494319">
      <w:r>
        <w:t>= Import qilish uchun</w:t>
      </w:r>
    </w:p>
    <w:p w:rsidR="00385E36" w:rsidRDefault="00494319">
      <w:r>
        <w:t>+ Saqlash qiyin boʻlishi uchun</w:t>
      </w:r>
      <w:r>
        <w:br/>
        <w:t>4 Yuqori hosil olish uchun</w:t>
      </w:r>
    </w:p>
    <w:p w:rsidR="00385E36" w:rsidRDefault="00385E36"/>
    <w:p w:rsidR="00385E36" w:rsidRDefault="00494319">
      <w:r>
        <w:t>?Seleksiya qaysi muammoni hal qilishga yordam beradi?</w:t>
      </w:r>
    </w:p>
    <w:p w:rsidR="00385E36" w:rsidRDefault="00494319">
      <w:r>
        <w:t>+ Oziq-ovqat xavfsizligini</w:t>
      </w:r>
    </w:p>
    <w:p w:rsidR="00385E36" w:rsidRDefault="00494319">
      <w:r>
        <w:t>= Transport muammosini</w:t>
      </w:r>
    </w:p>
    <w:p w:rsidR="00385E36" w:rsidRDefault="00494319">
      <w:r>
        <w:t>= Aloqa muam</w:t>
      </w:r>
      <w:r>
        <w:t>mosini</w:t>
      </w:r>
    </w:p>
    <w:p w:rsidR="00385E36" w:rsidRDefault="00494319">
      <w:r>
        <w:t>+ Qurilish muammosini</w:t>
      </w:r>
    </w:p>
    <w:p w:rsidR="00385E36" w:rsidRDefault="00385E36"/>
    <w:p w:rsidR="00385E36" w:rsidRDefault="00494319">
      <w:r>
        <w:t>?Meva ekinlari qaysi soha tarkibiga kiradi?</w:t>
      </w:r>
    </w:p>
    <w:p w:rsidR="00385E36" w:rsidRDefault="00494319">
      <w:r>
        <w:t>= Chorvachilik</w:t>
      </w:r>
    </w:p>
    <w:p w:rsidR="00385E36" w:rsidRDefault="00494319">
      <w:r>
        <w:t>+ Oʻsimlikchilik</w:t>
      </w:r>
    </w:p>
    <w:p w:rsidR="00385E36" w:rsidRDefault="00494319">
      <w:r>
        <w:t>= Baliqchilik</w:t>
      </w:r>
    </w:p>
    <w:p w:rsidR="00385E36" w:rsidRDefault="00494319">
      <w:r>
        <w:t>= Asalarichilik</w:t>
      </w:r>
    </w:p>
    <w:p w:rsidR="00385E36" w:rsidRDefault="00385E36"/>
    <w:p w:rsidR="00385E36" w:rsidRDefault="00494319">
      <w:r>
        <w:t>?Oʻzbekistonda meva yetishtirish uchun eng qulay sharoit nimaga bog‘liq?</w:t>
      </w:r>
    </w:p>
    <w:p w:rsidR="00385E36" w:rsidRDefault="00494319">
      <w:r>
        <w:lastRenderedPageBreak/>
        <w:t>+ Iqlim va tuproq sharoitiga</w:t>
      </w:r>
    </w:p>
    <w:p w:rsidR="00385E36" w:rsidRDefault="00494319">
      <w:r>
        <w:t xml:space="preserve">= Dengiz </w:t>
      </w:r>
      <w:r>
        <w:t>yaqinligiga</w:t>
      </w:r>
    </w:p>
    <w:p w:rsidR="00385E36" w:rsidRDefault="00494319">
      <w:r>
        <w:t>= Sanoat rivojiga</w:t>
      </w:r>
    </w:p>
    <w:p w:rsidR="00385E36" w:rsidRDefault="00494319">
      <w:r>
        <w:t>= Transportga</w:t>
      </w:r>
    </w:p>
    <w:p w:rsidR="00385E36" w:rsidRDefault="00385E36"/>
    <w:p w:rsidR="00385E36" w:rsidRDefault="00494319">
      <w:r>
        <w:t>?Quyidagi qaysi meva Oʻzbekistonda keng yetishtiriladi?</w:t>
      </w:r>
    </w:p>
    <w:p w:rsidR="00385E36" w:rsidRDefault="00494319">
      <w:r>
        <w:t>= Banan</w:t>
      </w:r>
    </w:p>
    <w:p w:rsidR="00385E36" w:rsidRDefault="00494319">
      <w:r>
        <w:t>= Ananas</w:t>
      </w:r>
    </w:p>
    <w:p w:rsidR="00385E36" w:rsidRDefault="00494319">
      <w:r>
        <w:t>= Kokos</w:t>
      </w:r>
    </w:p>
    <w:p w:rsidR="00385E36" w:rsidRDefault="00494319">
      <w:r>
        <w:t>+ Olma</w:t>
      </w:r>
    </w:p>
    <w:p w:rsidR="00385E36" w:rsidRDefault="00385E36"/>
    <w:p w:rsidR="00385E36" w:rsidRDefault="00494319">
      <w:r>
        <w:t>?Respublikamizda meva ekinlari asosan qaysi hududlarda rivojlangan?</w:t>
      </w:r>
    </w:p>
    <w:p w:rsidR="00385E36" w:rsidRDefault="00494319">
      <w:r>
        <w:t>= Choʻl hududlarda</w:t>
      </w:r>
    </w:p>
    <w:p w:rsidR="00385E36" w:rsidRDefault="00494319">
      <w:r>
        <w:t>+ Tog‘ oldi va vodiylarda</w:t>
      </w:r>
    </w:p>
    <w:p w:rsidR="00385E36" w:rsidRDefault="00494319">
      <w:r>
        <w:t>= Faqat s</w:t>
      </w:r>
      <w:r>
        <w:t>himolda</w:t>
      </w:r>
    </w:p>
    <w:p w:rsidR="00385E36" w:rsidRDefault="00494319">
      <w:r>
        <w:t>= Dengiz boʻyida</w:t>
      </w:r>
    </w:p>
    <w:p w:rsidR="00385E36" w:rsidRDefault="00385E36"/>
    <w:p w:rsidR="00385E36" w:rsidRDefault="00494319">
      <w:r>
        <w:t>?Meva ekinlarining xalq xoʻjaligidagi asosiy ahamiyati nimada?</w:t>
      </w:r>
    </w:p>
    <w:p w:rsidR="00385E36" w:rsidRDefault="00494319">
      <w:r>
        <w:t>+ Aholini vitaminlar bilan ta’minlash</w:t>
      </w:r>
    </w:p>
    <w:p w:rsidR="00385E36" w:rsidRDefault="00494319">
      <w:r>
        <w:t>= Faqat bezak uchun</w:t>
      </w:r>
    </w:p>
    <w:p w:rsidR="00385E36" w:rsidRDefault="00494319">
      <w:r>
        <w:t>= Yoʻl qurilishida foydalanish</w:t>
      </w:r>
    </w:p>
    <w:p w:rsidR="00385E36" w:rsidRDefault="00494319">
      <w:r>
        <w:t>= Yonilg‘i sifatida ishlatish</w:t>
      </w:r>
    </w:p>
    <w:p w:rsidR="00385E36" w:rsidRDefault="00385E36"/>
    <w:p w:rsidR="00385E36" w:rsidRDefault="00494319">
      <w:r>
        <w:t>?Quyidagi qaysi meva eksport mahsuloti hisoblan</w:t>
      </w:r>
      <w:r>
        <w:t>adi?</w:t>
      </w:r>
    </w:p>
    <w:p w:rsidR="00385E36" w:rsidRDefault="00494319">
      <w:r>
        <w:t>= Qovun</w:t>
      </w:r>
    </w:p>
    <w:p w:rsidR="00385E36" w:rsidRDefault="00494319">
      <w:r>
        <w:t>+ Anor</w:t>
      </w:r>
    </w:p>
    <w:p w:rsidR="00385E36" w:rsidRDefault="00494319">
      <w:r>
        <w:lastRenderedPageBreak/>
        <w:t>= Kartoshka</w:t>
      </w:r>
    </w:p>
    <w:p w:rsidR="00385E36" w:rsidRDefault="00494319">
      <w:r>
        <w:t>= Karam</w:t>
      </w:r>
    </w:p>
    <w:p w:rsidR="00385E36" w:rsidRDefault="00385E36"/>
    <w:p w:rsidR="00385E36" w:rsidRDefault="00494319">
      <w:r>
        <w:t>?Meva ekinlari qaysi sanoat tarmog‘i uchun xomashyo boʻlib xizmat qiladi?</w:t>
      </w:r>
    </w:p>
    <w:p w:rsidR="00385E36" w:rsidRDefault="00494319">
      <w:r>
        <w:t>= Mashinasozlik</w:t>
      </w:r>
    </w:p>
    <w:p w:rsidR="00385E36" w:rsidRDefault="00494319">
      <w:r>
        <w:t>= Toʻqimachilik</w:t>
      </w:r>
    </w:p>
    <w:p w:rsidR="00385E36" w:rsidRDefault="00494319">
      <w:r>
        <w:t>+ Oziq-ovqat sanoati</w:t>
      </w:r>
    </w:p>
    <w:p w:rsidR="00385E36" w:rsidRDefault="00494319">
      <w:r>
        <w:t>= Metallurgiya</w:t>
      </w:r>
    </w:p>
    <w:p w:rsidR="00385E36" w:rsidRDefault="00385E36"/>
    <w:p w:rsidR="00385E36" w:rsidRDefault="00494319">
      <w:r>
        <w:t>?Bog‘dorchilikning asosiy vazifasi nima?</w:t>
      </w:r>
    </w:p>
    <w:p w:rsidR="00385E36" w:rsidRDefault="00494319">
      <w:r>
        <w:t>= Yovvoyi daraxtlarni kesish</w:t>
      </w:r>
    </w:p>
    <w:p w:rsidR="00385E36" w:rsidRDefault="00494319">
      <w:r>
        <w:t xml:space="preserve">+ </w:t>
      </w:r>
      <w:r>
        <w:t>Sifatli va moʻl hosil yetishtirish</w:t>
      </w:r>
    </w:p>
    <w:p w:rsidR="00385E36" w:rsidRDefault="00494319">
      <w:r>
        <w:t>= Faqat daraxt ekish</w:t>
      </w:r>
    </w:p>
    <w:p w:rsidR="00385E36" w:rsidRDefault="00494319">
      <w:r>
        <w:t>= Sug‘orishni kamaytirish</w:t>
      </w:r>
    </w:p>
    <w:p w:rsidR="00385E36" w:rsidRDefault="00385E36"/>
    <w:p w:rsidR="00385E36" w:rsidRDefault="00494319">
      <w:r>
        <w:t>?Quyidagilardan qaysi biri danakli meva hisoblanadi?</w:t>
      </w:r>
    </w:p>
    <w:p w:rsidR="00385E36" w:rsidRDefault="00494319">
      <w:r>
        <w:t>= Olma</w:t>
      </w:r>
    </w:p>
    <w:p w:rsidR="00385E36" w:rsidRDefault="00494319">
      <w:r>
        <w:t>= Nok</w:t>
      </w:r>
    </w:p>
    <w:p w:rsidR="00385E36" w:rsidRDefault="00494319">
      <w:r>
        <w:t>+ Oʻrik</w:t>
      </w:r>
    </w:p>
    <w:p w:rsidR="00385E36" w:rsidRDefault="00494319">
      <w:r>
        <w:t>= Anjir</w:t>
      </w:r>
    </w:p>
    <w:p w:rsidR="00385E36" w:rsidRDefault="00385E36"/>
    <w:p w:rsidR="00385E36" w:rsidRDefault="00494319">
      <w:r>
        <w:t>?Meva ekinlari yetishtirishda qaysi omil muhim hisoblanadi?</w:t>
      </w:r>
    </w:p>
    <w:p w:rsidR="00385E36" w:rsidRDefault="00494319">
      <w:r>
        <w:t>= Iqlim</w:t>
      </w:r>
    </w:p>
    <w:p w:rsidR="00385E36" w:rsidRDefault="00494319">
      <w:r>
        <w:t>= Parvarish</w:t>
      </w:r>
    </w:p>
    <w:p w:rsidR="00385E36" w:rsidRDefault="00494319">
      <w:r>
        <w:t>= Sug‘oris</w:t>
      </w:r>
      <w:r>
        <w:t>h</w:t>
      </w:r>
    </w:p>
    <w:p w:rsidR="00385E36" w:rsidRDefault="00494319">
      <w:r>
        <w:t>+ Barchasi toʻg‘ri</w:t>
      </w:r>
    </w:p>
    <w:p w:rsidR="00385E36" w:rsidRDefault="00385E36"/>
    <w:p w:rsidR="00385E36" w:rsidRDefault="00494319">
      <w:r>
        <w:t>?Meva-sabzavot mahsulotlari aholining qaysi ehtiyojini qondiradi?</w:t>
      </w:r>
    </w:p>
    <w:p w:rsidR="00385E36" w:rsidRDefault="00494319">
      <w:r>
        <w:t>= Qurilish</w:t>
      </w:r>
    </w:p>
    <w:p w:rsidR="00385E36" w:rsidRDefault="00494319">
      <w:r>
        <w:t>+ Oziq-ovqat</w:t>
      </w:r>
    </w:p>
    <w:p w:rsidR="00385E36" w:rsidRDefault="00494319">
      <w:r>
        <w:t>= Transport</w:t>
      </w:r>
    </w:p>
    <w:p w:rsidR="00385E36" w:rsidRDefault="00494319">
      <w:r>
        <w:t>= Aloqa</w:t>
      </w:r>
    </w:p>
    <w:p w:rsidR="00385E36" w:rsidRDefault="00385E36"/>
    <w:p w:rsidR="00385E36" w:rsidRDefault="00494319">
      <w:r>
        <w:t>?Respublika bog‘larida yetishtiriladigan urug‘li mevalarga qaysi kiradi?</w:t>
      </w:r>
    </w:p>
    <w:p w:rsidR="00385E36" w:rsidRDefault="00494319">
      <w:r>
        <w:t>= Shaftoli</w:t>
      </w:r>
    </w:p>
    <w:p w:rsidR="00385E36" w:rsidRDefault="00494319">
      <w:r>
        <w:t>= Gilos</w:t>
      </w:r>
    </w:p>
    <w:p w:rsidR="00385E36" w:rsidRDefault="00494319">
      <w:r>
        <w:t>= Oʻrik</w:t>
      </w:r>
    </w:p>
    <w:p w:rsidR="00385E36" w:rsidRDefault="00494319">
      <w:r>
        <w:t>+ Olma</w:t>
      </w:r>
    </w:p>
    <w:p w:rsidR="00385E36" w:rsidRDefault="00385E36"/>
    <w:p w:rsidR="00385E36" w:rsidRDefault="00494319">
      <w:r>
        <w:t xml:space="preserve">?Meva ekinlari </w:t>
      </w:r>
      <w:r>
        <w:t>yetishtirish qaysi masalani hal qilishga yordam beradi?</w:t>
      </w:r>
    </w:p>
    <w:p w:rsidR="00385E36" w:rsidRDefault="00494319">
      <w:r>
        <w:t>+ Ish oʻrinlarini yaratish</w:t>
      </w:r>
    </w:p>
    <w:p w:rsidR="00385E36" w:rsidRDefault="00494319">
      <w:r>
        <w:t>= Dengiz savdosini rivojlantirish</w:t>
      </w:r>
    </w:p>
    <w:p w:rsidR="00385E36" w:rsidRDefault="00494319">
      <w:r>
        <w:t>= Tog‘ qazilmalarini topish</w:t>
      </w:r>
    </w:p>
    <w:p w:rsidR="00385E36" w:rsidRDefault="00494319">
      <w:r>
        <w:t>= Energiya ishlab chiqarish</w:t>
      </w:r>
    </w:p>
    <w:p w:rsidR="00385E36" w:rsidRDefault="00385E36"/>
    <w:p w:rsidR="00385E36" w:rsidRDefault="00494319">
      <w:r>
        <w:t>?Quritilgan mevalarning ahamiyati nimada?</w:t>
      </w:r>
    </w:p>
    <w:p w:rsidR="00385E36" w:rsidRDefault="00494319">
      <w:r>
        <w:t>= Tez buziladi</w:t>
      </w:r>
    </w:p>
    <w:p w:rsidR="00385E36" w:rsidRDefault="00494319">
      <w:r>
        <w:t>+ Uzoq muddat saqlanadi</w:t>
      </w:r>
    </w:p>
    <w:p w:rsidR="00385E36" w:rsidRDefault="00494319">
      <w:r>
        <w:t>=</w:t>
      </w:r>
      <w:r>
        <w:t xml:space="preserve"> Foydasiz</w:t>
      </w:r>
    </w:p>
    <w:p w:rsidR="00385E36" w:rsidRDefault="00494319">
      <w:r>
        <w:t>= Ta’mi yoʻq</w:t>
      </w:r>
    </w:p>
    <w:p w:rsidR="00385E36" w:rsidRDefault="00385E36"/>
    <w:p w:rsidR="00385E36" w:rsidRDefault="00494319">
      <w:r>
        <w:t>?Meva yetishtirishda intensiv bog‘larning afzalligi nimada?</w:t>
      </w:r>
    </w:p>
    <w:p w:rsidR="00385E36" w:rsidRDefault="00494319">
      <w:r>
        <w:lastRenderedPageBreak/>
        <w:t>= Kam hosil beradi</w:t>
      </w:r>
    </w:p>
    <w:p w:rsidR="00385E36" w:rsidRDefault="00494319">
      <w:r>
        <w:t>+ Tez hosilga kiradi</w:t>
      </w:r>
    </w:p>
    <w:p w:rsidR="00385E36" w:rsidRDefault="00494319">
      <w:r>
        <w:t>= Koʻp yer talab qiladi</w:t>
      </w:r>
    </w:p>
    <w:p w:rsidR="00385E36" w:rsidRDefault="00494319">
      <w:r>
        <w:t>= Parvarishi qiyin</w:t>
      </w:r>
    </w:p>
    <w:p w:rsidR="00385E36" w:rsidRDefault="00385E36"/>
    <w:p w:rsidR="00385E36" w:rsidRDefault="00494319">
      <w:r>
        <w:t>?Qaysi meva tarkibida C vitamini koʻp?</w:t>
      </w:r>
    </w:p>
    <w:p w:rsidR="00385E36" w:rsidRDefault="00494319">
      <w:r>
        <w:t>+ Limon</w:t>
      </w:r>
    </w:p>
    <w:p w:rsidR="00385E36" w:rsidRDefault="00494319">
      <w:r>
        <w:t>= Anor</w:t>
      </w:r>
    </w:p>
    <w:p w:rsidR="00385E36" w:rsidRDefault="00494319">
      <w:r>
        <w:t>= Olma</w:t>
      </w:r>
    </w:p>
    <w:p w:rsidR="00385E36" w:rsidRDefault="00494319">
      <w:r>
        <w:t>= Uzum</w:t>
      </w:r>
    </w:p>
    <w:p w:rsidR="00385E36" w:rsidRDefault="00385E36"/>
    <w:p w:rsidR="00385E36" w:rsidRDefault="00494319">
      <w:r>
        <w:t xml:space="preserve">?Meva ekinlarining </w:t>
      </w:r>
      <w:r>
        <w:t>ekologik ahamiyati nimada?</w:t>
      </w:r>
    </w:p>
    <w:p w:rsidR="00385E36" w:rsidRDefault="00494319">
      <w:r>
        <w:t>= Havoni ifloslantiradi</w:t>
      </w:r>
    </w:p>
    <w:p w:rsidR="00385E36" w:rsidRDefault="00494319">
      <w:r>
        <w:t>= Tuproqni yemiradi</w:t>
      </w:r>
    </w:p>
    <w:p w:rsidR="00385E36" w:rsidRDefault="00494319">
      <w:r>
        <w:t>+ Havoni tozalaydi</w:t>
      </w:r>
    </w:p>
    <w:p w:rsidR="00385E36" w:rsidRDefault="00494319">
      <w:r>
        <w:t>= Issiqlikni oshiradi</w:t>
      </w:r>
    </w:p>
    <w:p w:rsidR="00385E36" w:rsidRDefault="00385E36"/>
    <w:p w:rsidR="00385E36" w:rsidRDefault="00494319">
      <w:r>
        <w:t>?Meva mahsulotlarini qayta ishlash qaysi tarmoqni rivojlantiradi?</w:t>
      </w:r>
    </w:p>
    <w:p w:rsidR="00385E36" w:rsidRDefault="00494319">
      <w:r>
        <w:t>+ Oziq-ovqat sanoatini</w:t>
      </w:r>
    </w:p>
    <w:p w:rsidR="00385E36" w:rsidRDefault="00494319">
      <w:r>
        <w:t>= Konchilikni</w:t>
      </w:r>
    </w:p>
    <w:p w:rsidR="00385E36" w:rsidRDefault="00494319">
      <w:r>
        <w:t>= Neft sanoatini</w:t>
      </w:r>
    </w:p>
    <w:p w:rsidR="00385E36" w:rsidRDefault="00494319">
      <w:r>
        <w:t>= Mashinasozlikni</w:t>
      </w:r>
    </w:p>
    <w:p w:rsidR="00385E36" w:rsidRDefault="00385E36"/>
    <w:p w:rsidR="00385E36" w:rsidRDefault="00494319">
      <w:r>
        <w:t>?Respublikamizda bog‘dorchilikni rivojlantirishning asosiy maqsadi nima?</w:t>
      </w:r>
    </w:p>
    <w:p w:rsidR="00385E36" w:rsidRDefault="00494319">
      <w:r>
        <w:t>= Importni koʻpaytirish</w:t>
      </w:r>
    </w:p>
    <w:p w:rsidR="00385E36" w:rsidRDefault="00494319">
      <w:r>
        <w:t>+ Ichki va tashqi bozorni ta’minlash</w:t>
      </w:r>
    </w:p>
    <w:p w:rsidR="00385E36" w:rsidRDefault="00494319">
      <w:r>
        <w:lastRenderedPageBreak/>
        <w:t>= Yer maydonini kamaytirish</w:t>
      </w:r>
    </w:p>
    <w:p w:rsidR="00385E36" w:rsidRDefault="00494319">
      <w:r>
        <w:t>= Sug‘orishni cheklash</w:t>
      </w:r>
    </w:p>
    <w:p w:rsidR="00385E36" w:rsidRDefault="00385E36"/>
    <w:p w:rsidR="00385E36" w:rsidRDefault="00494319">
      <w:r>
        <w:t>?Meva ekinlari xalq xoʻjaligida qaysi jihati bilan muhim?</w:t>
      </w:r>
    </w:p>
    <w:p w:rsidR="00385E36" w:rsidRDefault="00494319">
      <w:r>
        <w:t>= Faqat daro</w:t>
      </w:r>
      <w:r>
        <w:t>mad keltiradi</w:t>
      </w:r>
    </w:p>
    <w:p w:rsidR="00385E36" w:rsidRDefault="00494319">
      <w:r>
        <w:t>= Sanoatni kamaytiradi</w:t>
      </w:r>
    </w:p>
    <w:p w:rsidR="00385E36" w:rsidRDefault="00494319">
      <w:r>
        <w:t>= Transportni rivojlantiradi</w:t>
      </w:r>
    </w:p>
    <w:p w:rsidR="00385E36" w:rsidRDefault="00494319">
      <w:r>
        <w:t>+ Aholi salomatligini mustahkamlaydi</w:t>
      </w:r>
    </w:p>
    <w:p w:rsidR="00385E36" w:rsidRDefault="00385E36"/>
    <w:p w:rsidR="00385E36" w:rsidRDefault="00494319">
      <w:r>
        <w:t>?Meva–sabzavotchilikda seleksiya nima maqsadda olib boriladi?</w:t>
      </w:r>
    </w:p>
    <w:p w:rsidR="00385E36" w:rsidRDefault="00494319">
      <w:r>
        <w:t>= Yer maydonini kengaytirish uchun</w:t>
      </w:r>
    </w:p>
    <w:p w:rsidR="00385E36" w:rsidRDefault="00494319">
      <w:r>
        <w:t>= Sug‘orishni kamaytirish uchun</w:t>
      </w:r>
    </w:p>
    <w:p w:rsidR="00385E36" w:rsidRDefault="00494319">
      <w:r>
        <w:t xml:space="preserve">= Faqat tashqi </w:t>
      </w:r>
      <w:r>
        <w:t>koʻrinishni yaxshilash uchun</w:t>
      </w:r>
    </w:p>
    <w:p w:rsidR="00385E36" w:rsidRDefault="00494319">
      <w:r>
        <w:t>+ Hosildor va sifatli navlar yaratish uchun</w:t>
      </w:r>
    </w:p>
    <w:p w:rsidR="00385E36" w:rsidRDefault="00385E36"/>
    <w:p w:rsidR="00385E36" w:rsidRDefault="00494319">
      <w:r>
        <w:t>?Seleksiya ishlarining asosiy obyekti nima hisoblanadi?</w:t>
      </w:r>
    </w:p>
    <w:p w:rsidR="00385E36" w:rsidRDefault="00494319">
      <w:r>
        <w:t>= Tuproq</w:t>
      </w:r>
    </w:p>
    <w:p w:rsidR="00385E36" w:rsidRDefault="00494319">
      <w:r>
        <w:t>+ Oʻsimlik navlari</w:t>
      </w:r>
    </w:p>
    <w:p w:rsidR="00385E36" w:rsidRDefault="00494319">
      <w:r>
        <w:t>= Oʻg‘itlar</w:t>
      </w:r>
    </w:p>
    <w:p w:rsidR="00385E36" w:rsidRDefault="00494319">
      <w:r>
        <w:t>= Qishloq xoʻjalik texnikasi</w:t>
      </w:r>
    </w:p>
    <w:p w:rsidR="00385E36" w:rsidRDefault="00385E36"/>
    <w:p w:rsidR="00385E36" w:rsidRDefault="00494319">
      <w:r>
        <w:t>?Quyidagi qaysi biri seleksiya usuli hisoblanadi?</w:t>
      </w:r>
    </w:p>
    <w:p w:rsidR="00385E36" w:rsidRDefault="00494319">
      <w:r>
        <w:t>= Sug‘</w:t>
      </w:r>
      <w:r>
        <w:t>orish</w:t>
      </w:r>
    </w:p>
    <w:p w:rsidR="00385E36" w:rsidRDefault="00494319">
      <w:r>
        <w:t>+ Chatishtirish</w:t>
      </w:r>
    </w:p>
    <w:p w:rsidR="00385E36" w:rsidRDefault="00494319">
      <w:r>
        <w:t>= Oʻrim-yig‘im</w:t>
      </w:r>
    </w:p>
    <w:p w:rsidR="00385E36" w:rsidRDefault="00494319">
      <w:r>
        <w:t>= Saqlash</w:t>
      </w:r>
    </w:p>
    <w:p w:rsidR="00385E36" w:rsidRDefault="00385E36"/>
    <w:p w:rsidR="00385E36" w:rsidRDefault="00494319">
      <w:r>
        <w:t>?Sun’iy chatishtirish nima?</w:t>
      </w:r>
    </w:p>
    <w:p w:rsidR="00385E36" w:rsidRDefault="00494319">
      <w:r>
        <w:t>+ Inson aralashuvida changlatish</w:t>
      </w:r>
    </w:p>
    <w:p w:rsidR="00385E36" w:rsidRDefault="00494319">
      <w:r>
        <w:t>= Oʻsimlikni sug‘orish</w:t>
      </w:r>
    </w:p>
    <w:p w:rsidR="00385E36" w:rsidRDefault="00494319">
      <w:r>
        <w:t>= Hosilni yig‘ish</w:t>
      </w:r>
    </w:p>
    <w:p w:rsidR="00385E36" w:rsidRDefault="00494319">
      <w:r>
        <w:t>= Oʻg‘itlash</w:t>
      </w:r>
    </w:p>
    <w:p w:rsidR="00385E36" w:rsidRDefault="00385E36"/>
    <w:p w:rsidR="00385E36" w:rsidRDefault="00494319">
      <w:r>
        <w:t>?Meva-sabzavotchilikda individual tanlash nimani anglatadi?</w:t>
      </w:r>
    </w:p>
    <w:p w:rsidR="00385E36" w:rsidRDefault="00494319">
      <w:r>
        <w:t>+ Eng yaxshi oʻsimliklarni ajrat</w:t>
      </w:r>
      <w:r>
        <w:t>ib olish</w:t>
      </w:r>
    </w:p>
    <w:p w:rsidR="00385E36" w:rsidRDefault="00494319">
      <w:r>
        <w:t>= Barcha oʻsimliklarni bir xil parvarishlash</w:t>
      </w:r>
    </w:p>
    <w:p w:rsidR="00385E36" w:rsidRDefault="00494319">
      <w:r>
        <w:t>= Hosilni ommaviy yig‘ish</w:t>
      </w:r>
    </w:p>
    <w:p w:rsidR="00385E36" w:rsidRDefault="00494319">
      <w:r>
        <w:t>= Sug‘orishni koʻpaytirish</w:t>
      </w:r>
    </w:p>
    <w:p w:rsidR="00385E36" w:rsidRDefault="00385E36"/>
    <w:p w:rsidR="00385E36" w:rsidRDefault="00494319">
      <w:r>
        <w:t>?Massaviy tanlash qaysi ekinlarda koʻproq qoʻllaniladi?</w:t>
      </w:r>
    </w:p>
    <w:p w:rsidR="00385E36" w:rsidRDefault="00494319">
      <w:r>
        <w:t>+ Bir yillik sabzavotlarda</w:t>
      </w:r>
    </w:p>
    <w:p w:rsidR="00385E36" w:rsidRDefault="00494319">
      <w:r>
        <w:t>= Koʻp yillik daraxtlarda</w:t>
      </w:r>
    </w:p>
    <w:p w:rsidR="00385E36" w:rsidRDefault="00494319">
      <w:r>
        <w:t>= Oʻrmon oʻsimliklarida</w:t>
      </w:r>
    </w:p>
    <w:p w:rsidR="00385E36" w:rsidRDefault="00494319">
      <w:r>
        <w:t xml:space="preserve">= Yovvoyi </w:t>
      </w:r>
      <w:r>
        <w:t>oʻsimliklarda</w:t>
      </w:r>
    </w:p>
    <w:p w:rsidR="00385E36" w:rsidRDefault="00385E36"/>
    <w:p w:rsidR="00385E36" w:rsidRDefault="00494319">
      <w:r>
        <w:t>?Seleksiyada duragaylashdan koʻzlangan maqsad nima?</w:t>
      </w:r>
    </w:p>
    <w:p w:rsidR="00385E36" w:rsidRDefault="00494319">
      <w:r>
        <w:t>= Faqat tashqi koʻrinishni oʻzgartirish</w:t>
      </w:r>
    </w:p>
    <w:p w:rsidR="00385E36" w:rsidRDefault="00494319">
      <w:r>
        <w:t>+ Ijobiy belgilarni birlashtirish</w:t>
      </w:r>
    </w:p>
    <w:p w:rsidR="00385E36" w:rsidRDefault="00494319">
      <w:r>
        <w:t>= Oʻsimlikni kichraytirish</w:t>
      </w:r>
    </w:p>
    <w:p w:rsidR="00385E36" w:rsidRDefault="00494319">
      <w:r>
        <w:t>= Sug‘orishni kamaytirish</w:t>
      </w:r>
    </w:p>
    <w:p w:rsidR="00385E36" w:rsidRDefault="00385E36"/>
    <w:p w:rsidR="00385E36" w:rsidRDefault="00494319">
      <w:r>
        <w:t>?Vegetativ koʻpayish qaysi oʻsimliklarda seleksiyada muhim?</w:t>
      </w:r>
    </w:p>
    <w:p w:rsidR="00385E36" w:rsidRDefault="00494319">
      <w:r>
        <w:lastRenderedPageBreak/>
        <w:t>=</w:t>
      </w:r>
      <w:r>
        <w:t xml:space="preserve"> Sabzi</w:t>
      </w:r>
    </w:p>
    <w:p w:rsidR="00385E36" w:rsidRDefault="00494319">
      <w:r>
        <w:t>= Piyoz</w:t>
      </w:r>
    </w:p>
    <w:p w:rsidR="00385E36" w:rsidRDefault="00494319">
      <w:r>
        <w:t>+ Olma</w:t>
      </w:r>
    </w:p>
    <w:p w:rsidR="00385E36" w:rsidRDefault="00494319">
      <w:r>
        <w:t>= Bug‘doy</w:t>
      </w:r>
    </w:p>
    <w:p w:rsidR="00385E36" w:rsidRDefault="00385E36"/>
    <w:p w:rsidR="00385E36" w:rsidRDefault="00494319">
      <w:r>
        <w:t>?Meva ekinlarida payvandlash nima uchun qoʻllaniladi?</w:t>
      </w:r>
    </w:p>
    <w:p w:rsidR="00385E36" w:rsidRDefault="00494319">
      <w:r>
        <w:t>= Hosilni tez yig‘ish uchun</w:t>
      </w:r>
    </w:p>
    <w:p w:rsidR="00385E36" w:rsidRDefault="00494319">
      <w:r>
        <w:t>+ Qimmatli navlarni saqlab qolish uchun</w:t>
      </w:r>
    </w:p>
    <w:p w:rsidR="00385E36" w:rsidRDefault="00494319">
      <w:r>
        <w:t>= Sug‘orishni kamaytirish uchun</w:t>
      </w:r>
    </w:p>
    <w:p w:rsidR="00385E36" w:rsidRDefault="00494319">
      <w:r>
        <w:t>= Urug‘ sonini koʻpaytirish uchun</w:t>
      </w:r>
    </w:p>
    <w:p w:rsidR="00385E36" w:rsidRDefault="00385E36"/>
    <w:p w:rsidR="00385E36" w:rsidRDefault="00494319">
      <w:r>
        <w:t xml:space="preserve">?Seleksiyada genetik xilma-xillik </w:t>
      </w:r>
      <w:r>
        <w:t>nima beradi?</w:t>
      </w:r>
    </w:p>
    <w:p w:rsidR="00385E36" w:rsidRDefault="00494319">
      <w:r>
        <w:t>+ Tanlash imkoniyatini</w:t>
      </w:r>
    </w:p>
    <w:p w:rsidR="00385E36" w:rsidRDefault="00494319">
      <w:r>
        <w:t>= Bir xil oʻsimliklar</w:t>
      </w:r>
    </w:p>
    <w:p w:rsidR="00385E36" w:rsidRDefault="00494319">
      <w:r>
        <w:t>= Hosilning kamayishini</w:t>
      </w:r>
    </w:p>
    <w:p w:rsidR="00385E36" w:rsidRDefault="00494319">
      <w:r>
        <w:t>= Parvarish qiyinligini</w:t>
      </w:r>
    </w:p>
    <w:p w:rsidR="00385E36" w:rsidRDefault="00385E36"/>
    <w:p w:rsidR="00385E36" w:rsidRDefault="00494319">
      <w:r>
        <w:t>?Qaysi belgi sabzavot seleksiyasida muhim hisoblanadi?</w:t>
      </w:r>
    </w:p>
    <w:p w:rsidR="00385E36" w:rsidRDefault="00494319">
      <w:r>
        <w:t>= Barg rangi</w:t>
      </w:r>
    </w:p>
    <w:p w:rsidR="00385E36" w:rsidRDefault="00494319">
      <w:r>
        <w:t>= Gullash vaqti</w:t>
      </w:r>
    </w:p>
    <w:p w:rsidR="00385E36" w:rsidRDefault="00494319">
      <w:r>
        <w:t>= Ildiz shakli</w:t>
      </w:r>
    </w:p>
    <w:p w:rsidR="00385E36" w:rsidRDefault="00494319">
      <w:r>
        <w:t>+ Hosildorlik</w:t>
      </w:r>
    </w:p>
    <w:p w:rsidR="00385E36" w:rsidRDefault="00385E36"/>
    <w:p w:rsidR="00385E36" w:rsidRDefault="00494319">
      <w:r>
        <w:t xml:space="preserve">?Kasalliklarga chidamli navlar </w:t>
      </w:r>
      <w:r>
        <w:t>yaratish qaysi seleksiya yoʻnalishiga kiradi?</w:t>
      </w:r>
    </w:p>
    <w:p w:rsidR="00385E36" w:rsidRDefault="00494319">
      <w:r>
        <w:t>= Dekorativ seleksiya</w:t>
      </w:r>
    </w:p>
    <w:p w:rsidR="00385E36" w:rsidRDefault="00494319">
      <w:r>
        <w:t>= Texnik seleksiya</w:t>
      </w:r>
    </w:p>
    <w:p w:rsidR="00385E36" w:rsidRDefault="00494319">
      <w:r>
        <w:lastRenderedPageBreak/>
        <w:t>= Oziq-ovqat seleksiyasi</w:t>
      </w:r>
    </w:p>
    <w:p w:rsidR="00385E36" w:rsidRDefault="00494319">
      <w:r>
        <w:t>+ Himoya seleksiyasi</w:t>
      </w:r>
    </w:p>
    <w:p w:rsidR="00385E36" w:rsidRDefault="00385E36"/>
    <w:p w:rsidR="00385E36" w:rsidRDefault="00494319">
      <w:r>
        <w:t>?Meva–sabzavotchilikda seleksiya natijasida nima yaratiladi?</w:t>
      </w:r>
    </w:p>
    <w:p w:rsidR="00385E36" w:rsidRDefault="00494319">
      <w:r>
        <w:t>= Yangi texnologiyalar</w:t>
      </w:r>
    </w:p>
    <w:p w:rsidR="00385E36" w:rsidRDefault="00494319">
      <w:r>
        <w:t>= Yangi oʻg‘itlar</w:t>
      </w:r>
    </w:p>
    <w:p w:rsidR="00385E36" w:rsidRDefault="00494319">
      <w:r>
        <w:t>+ Yangi navlar</w:t>
      </w:r>
    </w:p>
    <w:p w:rsidR="00385E36" w:rsidRDefault="00494319">
      <w:r>
        <w:t>= Yan</w:t>
      </w:r>
      <w:r>
        <w:t>gi sug‘orish usullari</w:t>
      </w:r>
    </w:p>
    <w:p w:rsidR="00385E36" w:rsidRDefault="00385E36"/>
    <w:p w:rsidR="00385E36" w:rsidRDefault="00494319">
      <w:r>
        <w:t>?Selektsiyada mahalliy navlardan foydalanishning afzalligi nimada?</w:t>
      </w:r>
    </w:p>
    <w:p w:rsidR="00385E36" w:rsidRDefault="00494319">
      <w:r>
        <w:t>= Ular kam hosil beradi</w:t>
      </w:r>
    </w:p>
    <w:p w:rsidR="00385E36" w:rsidRDefault="00494319">
      <w:r>
        <w:t>+ Mahalliy sharoitga moslashgan</w:t>
      </w:r>
    </w:p>
    <w:p w:rsidR="00385E36" w:rsidRDefault="00494319">
      <w:r>
        <w:t>= Parvarishi qiyin</w:t>
      </w:r>
    </w:p>
    <w:p w:rsidR="00385E36" w:rsidRDefault="00494319">
      <w:r>
        <w:t>= Foydasiz</w:t>
      </w:r>
    </w:p>
    <w:p w:rsidR="00385E36" w:rsidRDefault="00385E36"/>
    <w:p w:rsidR="00385E36" w:rsidRDefault="00494319">
      <w:r>
        <w:t>?Qaysi seleksiya usuli uzoq vaqt talab qiladi?</w:t>
      </w:r>
    </w:p>
    <w:p w:rsidR="00385E36" w:rsidRDefault="00494319">
      <w:r>
        <w:t>= Massaviy tanlash</w:t>
      </w:r>
    </w:p>
    <w:p w:rsidR="00385E36" w:rsidRDefault="00494319">
      <w:r>
        <w:t xml:space="preserve">= Individual </w:t>
      </w:r>
      <w:r>
        <w:t>tanlash</w:t>
      </w:r>
    </w:p>
    <w:p w:rsidR="00385E36" w:rsidRDefault="00494319">
      <w:r>
        <w:t>+ Chatishtirish</w:t>
      </w:r>
    </w:p>
    <w:p w:rsidR="00385E36" w:rsidRDefault="00494319">
      <w:r>
        <w:t>= Vegetativ koʻpaytirish</w:t>
      </w:r>
    </w:p>
    <w:p w:rsidR="00385E36" w:rsidRDefault="00385E36"/>
    <w:p w:rsidR="00385E36" w:rsidRDefault="00494319">
      <w:r>
        <w:t>?Sabzavot ekinlarida erta pisharlik qaysi maqsadga xizmat qiladi?</w:t>
      </w:r>
    </w:p>
    <w:p w:rsidR="00385E36" w:rsidRDefault="00494319">
      <w:r>
        <w:t>= Kech hosil olishga</w:t>
      </w:r>
    </w:p>
    <w:p w:rsidR="00385E36" w:rsidRDefault="00494319">
      <w:r>
        <w:t>= Bozorga tez yetkazishga</w:t>
      </w:r>
    </w:p>
    <w:p w:rsidR="00385E36" w:rsidRDefault="00494319">
      <w:r>
        <w:t>= Parvarishni qiyinlashtirishga</w:t>
      </w:r>
    </w:p>
    <w:p w:rsidR="00385E36" w:rsidRDefault="00494319">
      <w:r>
        <w:t>+ Hosilni kamaytirishga</w:t>
      </w:r>
    </w:p>
    <w:p w:rsidR="00385E36" w:rsidRDefault="00385E36"/>
    <w:p w:rsidR="00385E36" w:rsidRDefault="00494319">
      <w:r>
        <w:t xml:space="preserve">?Meva seleksiyasida urug‘ orqali </w:t>
      </w:r>
      <w:r>
        <w:t>koʻpaytirishning kamchiligi nimada?</w:t>
      </w:r>
    </w:p>
    <w:p w:rsidR="00385E36" w:rsidRDefault="00494319">
      <w:r>
        <w:t>= Arzon</w:t>
      </w:r>
    </w:p>
    <w:p w:rsidR="00385E36" w:rsidRDefault="00494319">
      <w:r>
        <w:t>+ Belgilar saqlanmasligi mumkin</w:t>
      </w:r>
    </w:p>
    <w:p w:rsidR="00385E36" w:rsidRDefault="00494319">
      <w:r>
        <w:t>= Tez hosil beradi</w:t>
      </w:r>
    </w:p>
    <w:p w:rsidR="00385E36" w:rsidRDefault="00494319">
      <w:r>
        <w:t>= Oson</w:t>
      </w:r>
    </w:p>
    <w:p w:rsidR="00385E36" w:rsidRDefault="00385E36"/>
    <w:p w:rsidR="00385E36" w:rsidRDefault="00494319">
      <w:r>
        <w:t>?Qaysi meva ekinida klon seleksiyasi keng qoʻllaniladi?</w:t>
      </w:r>
    </w:p>
    <w:p w:rsidR="00385E36" w:rsidRDefault="00494319">
      <w:r>
        <w:t>+ Olma</w:t>
      </w:r>
    </w:p>
    <w:p w:rsidR="00385E36" w:rsidRDefault="00494319">
      <w:r>
        <w:t>= Pomidor</w:t>
      </w:r>
    </w:p>
    <w:p w:rsidR="00385E36" w:rsidRDefault="00494319">
      <w:r>
        <w:t>= Sabzi</w:t>
      </w:r>
    </w:p>
    <w:p w:rsidR="00385E36" w:rsidRDefault="00494319">
      <w:r>
        <w:t>= Karam</w:t>
      </w:r>
    </w:p>
    <w:p w:rsidR="00385E36" w:rsidRDefault="00385E36"/>
    <w:p w:rsidR="00385E36" w:rsidRDefault="00494319">
      <w:r>
        <w:t>?Seleksiya ishlari qaysi fanlarga asoslanadi?</w:t>
      </w:r>
    </w:p>
    <w:p w:rsidR="00385E36" w:rsidRDefault="00494319">
      <w:r>
        <w:t>= Tarix va huquq</w:t>
      </w:r>
    </w:p>
    <w:p w:rsidR="00385E36" w:rsidRDefault="00494319">
      <w:r>
        <w:t>+ Biologiya va genetika</w:t>
      </w:r>
    </w:p>
    <w:p w:rsidR="00385E36" w:rsidRDefault="00494319">
      <w:r>
        <w:t>= Matematika</w:t>
      </w:r>
    </w:p>
    <w:p w:rsidR="00385E36" w:rsidRDefault="00494319">
      <w:r>
        <w:t>= Geografiya</w:t>
      </w:r>
    </w:p>
    <w:p w:rsidR="00385E36" w:rsidRDefault="00385E36"/>
    <w:p w:rsidR="00385E36" w:rsidRDefault="00494319">
      <w:r>
        <w:t>?Meva–sabzavotchilikda seleksiya ishlari nimaga xizmat qiladi?</w:t>
      </w:r>
    </w:p>
    <w:p w:rsidR="00385E36" w:rsidRDefault="00494319">
      <w:r>
        <w:t>+ Oziq-ovqat xavfsizligini ta’minlashga</w:t>
      </w:r>
    </w:p>
    <w:p w:rsidR="00385E36" w:rsidRDefault="00494319">
      <w:r>
        <w:t>= Sanoatni kamaytirishga</w:t>
      </w:r>
    </w:p>
    <w:p w:rsidR="00385E36" w:rsidRDefault="00494319">
      <w:r>
        <w:t>= Importni oshirishga</w:t>
      </w:r>
    </w:p>
    <w:p w:rsidR="00385E36" w:rsidRDefault="00494319">
      <w:r>
        <w:t>= Yer maydonini qisqartirishga</w:t>
      </w:r>
    </w:p>
    <w:p w:rsidR="00385E36" w:rsidRDefault="00385E36"/>
    <w:p w:rsidR="00385E36" w:rsidRDefault="00494319">
      <w:r>
        <w:t xml:space="preserve">?Seleksiya manbalari </w:t>
      </w:r>
      <w:r>
        <w:t>deganda nima tushuniladi?</w:t>
      </w:r>
    </w:p>
    <w:p w:rsidR="00385E36" w:rsidRDefault="00494319">
      <w:r>
        <w:lastRenderedPageBreak/>
        <w:t>= Oʻg‘it va pestitsidlar</w:t>
      </w:r>
    </w:p>
    <w:p w:rsidR="00385E36" w:rsidRDefault="00494319">
      <w:r>
        <w:t>+ Yangi nav yaratishda foydalaniladigan genetik materiallar</w:t>
      </w:r>
    </w:p>
    <w:p w:rsidR="00385E36" w:rsidRDefault="00494319">
      <w:r>
        <w:t>= Sug‘orish tizimlari</w:t>
      </w:r>
    </w:p>
    <w:p w:rsidR="00385E36" w:rsidRDefault="00494319">
      <w:r>
        <w:t>= Texnikalar</w:t>
      </w:r>
    </w:p>
    <w:p w:rsidR="00385E36" w:rsidRDefault="00385E36"/>
    <w:p w:rsidR="00385E36" w:rsidRDefault="00494319">
      <w:r>
        <w:t>?Birlamchi seleksiya materiali nimani anglatadi?</w:t>
      </w:r>
    </w:p>
    <w:p w:rsidR="00385E36" w:rsidRDefault="00494319">
      <w:r>
        <w:t>= Tayyor navlar</w:t>
      </w:r>
    </w:p>
    <w:p w:rsidR="00385E36" w:rsidRDefault="00494319">
      <w:r>
        <w:t>= Faqat yovvoyi oʻsimliklar</w:t>
      </w:r>
    </w:p>
    <w:p w:rsidR="00385E36" w:rsidRDefault="00494319">
      <w:r>
        <w:t>+ Oʻg‘itlar</w:t>
      </w:r>
      <w:r>
        <w:br/>
        <w:t>4 Da</w:t>
      </w:r>
      <w:r>
        <w:t>stlabki genetik materiallar</w:t>
      </w:r>
    </w:p>
    <w:p w:rsidR="00385E36" w:rsidRDefault="00385E36"/>
    <w:p w:rsidR="00385E36" w:rsidRDefault="00494319">
      <w:r>
        <w:t>?Quyidagilardan qaysi biri seleksiya manbasi hisoblanadi?</w:t>
      </w:r>
    </w:p>
    <w:p w:rsidR="00385E36" w:rsidRDefault="00494319">
      <w:r>
        <w:t>= Tuproq</w:t>
      </w:r>
    </w:p>
    <w:p w:rsidR="00385E36" w:rsidRDefault="00494319">
      <w:r>
        <w:t>= Sug‘orish suvi</w:t>
      </w:r>
    </w:p>
    <w:p w:rsidR="00385E36" w:rsidRDefault="00494319">
      <w:r>
        <w:t>+ Mahalliy navlar</w:t>
      </w:r>
    </w:p>
    <w:p w:rsidR="00385E36" w:rsidRDefault="00494319">
      <w:r>
        <w:t>= Iqlim</w:t>
      </w:r>
    </w:p>
    <w:p w:rsidR="00385E36" w:rsidRDefault="00385E36"/>
    <w:p w:rsidR="00385E36" w:rsidRDefault="00494319">
      <w:r>
        <w:t>?Yovvoyi oʻsimliklarning seleksiyadagi ahamiyati nimada?</w:t>
      </w:r>
    </w:p>
    <w:p w:rsidR="00385E36" w:rsidRDefault="00494319">
      <w:r>
        <w:t>+ Kasallik va stresslarga chidamli genlarga ega</w:t>
      </w:r>
    </w:p>
    <w:p w:rsidR="00385E36" w:rsidRDefault="00494319">
      <w:r>
        <w:t>= Hosili ka</w:t>
      </w:r>
      <w:r>
        <w:t>m</w:t>
      </w:r>
    </w:p>
    <w:p w:rsidR="00385E36" w:rsidRDefault="00494319">
      <w:r>
        <w:t>= Parvarishi qiyin</w:t>
      </w:r>
    </w:p>
    <w:p w:rsidR="00385E36" w:rsidRDefault="00494319">
      <w:r>
        <w:t>= Foydasiz</w:t>
      </w:r>
    </w:p>
    <w:p w:rsidR="00385E36" w:rsidRDefault="00385E36"/>
    <w:p w:rsidR="00385E36" w:rsidRDefault="00494319">
      <w:r>
        <w:t>?Kolleksiya pitomniklari nima uchun tashkil etiladi?</w:t>
      </w:r>
    </w:p>
    <w:p w:rsidR="00385E36" w:rsidRDefault="00494319">
      <w:r>
        <w:t>+ Genetik xilma-xillikni saqlash va oʻrganish uchun</w:t>
      </w:r>
    </w:p>
    <w:p w:rsidR="00385E36" w:rsidRDefault="00494319">
      <w:r>
        <w:t>= Hosil yig‘ish uchun</w:t>
      </w:r>
    </w:p>
    <w:p w:rsidR="00385E36" w:rsidRDefault="00494319">
      <w:r>
        <w:lastRenderedPageBreak/>
        <w:t>= Oʻg‘it saqlash uchun</w:t>
      </w:r>
    </w:p>
    <w:p w:rsidR="00385E36" w:rsidRDefault="00494319">
      <w:r>
        <w:t>= Texnikani joylashtirish uchun</w:t>
      </w:r>
    </w:p>
    <w:p w:rsidR="00385E36" w:rsidRDefault="00385E36"/>
    <w:p w:rsidR="00385E36" w:rsidRDefault="00494319">
      <w:r>
        <w:t>?Introduksiya nima?</w:t>
      </w:r>
    </w:p>
    <w:p w:rsidR="00385E36" w:rsidRDefault="00494319">
      <w:r>
        <w:t>= Navni yoʻqotish</w:t>
      </w:r>
    </w:p>
    <w:p w:rsidR="00385E36" w:rsidRDefault="00494319">
      <w:r>
        <w:t xml:space="preserve">+ </w:t>
      </w:r>
      <w:r>
        <w:t>Boshqa hududdan nav yoki tur keltirish</w:t>
      </w:r>
    </w:p>
    <w:p w:rsidR="00385E36" w:rsidRDefault="00494319">
      <w:r>
        <w:t>= Sug‘orishni kamaytirish</w:t>
      </w:r>
    </w:p>
    <w:p w:rsidR="00385E36" w:rsidRDefault="00494319">
      <w:r>
        <w:t>= Urug‘ni yoʻq qilish</w:t>
      </w:r>
    </w:p>
    <w:p w:rsidR="00385E36" w:rsidRDefault="00385E36"/>
    <w:p w:rsidR="00385E36" w:rsidRDefault="00494319">
      <w:r>
        <w:t>?Mutatsiya seleksiyada nima maqsadda qoʻllaniladi?</w:t>
      </w:r>
    </w:p>
    <w:p w:rsidR="00385E36" w:rsidRDefault="00494319">
      <w:r>
        <w:t>= Oʻsimlikni yoʻq qilish</w:t>
      </w:r>
    </w:p>
    <w:p w:rsidR="00385E36" w:rsidRDefault="00494319">
      <w:r>
        <w:t>+ Yangi foydali belgilar olish</w:t>
      </w:r>
    </w:p>
    <w:p w:rsidR="00385E36" w:rsidRDefault="00494319">
      <w:r>
        <w:t>= Hosilni kamaytirish</w:t>
      </w:r>
    </w:p>
    <w:p w:rsidR="00385E36" w:rsidRDefault="00494319">
      <w:r>
        <w:t>= Oʻsimlikni kichraytirish</w:t>
      </w:r>
    </w:p>
    <w:p w:rsidR="00385E36" w:rsidRDefault="00385E36"/>
    <w:p w:rsidR="00385E36" w:rsidRDefault="00494319">
      <w:r>
        <w:t xml:space="preserve">?Sun’iy </w:t>
      </w:r>
      <w:r>
        <w:t>mutatsiya qanday hosil qilinadi?</w:t>
      </w:r>
    </w:p>
    <w:p w:rsidR="00385E36" w:rsidRDefault="00494319">
      <w:r>
        <w:t>= Tabiiy sharoitda</w:t>
      </w:r>
    </w:p>
    <w:p w:rsidR="00385E36" w:rsidRDefault="00494319">
      <w:r>
        <w:t>= Sug‘orish orqali</w:t>
      </w:r>
    </w:p>
    <w:p w:rsidR="00385E36" w:rsidRDefault="00494319">
      <w:r>
        <w:t>= Oʻg‘itlash bilan</w:t>
      </w:r>
    </w:p>
    <w:p w:rsidR="00385E36" w:rsidRDefault="00494319">
      <w:r>
        <w:t>+ Kimyoviy yoki fizik omillar yordamida</w:t>
      </w:r>
    </w:p>
    <w:p w:rsidR="00385E36" w:rsidRDefault="00385E36"/>
    <w:p w:rsidR="00385E36" w:rsidRDefault="00494319">
      <w:r>
        <w:t>?Birlamchi material yaratishda duragaylashning roli nimada?</w:t>
      </w:r>
    </w:p>
    <w:p w:rsidR="00385E36" w:rsidRDefault="00494319">
      <w:r>
        <w:t>= Belgilarni yoʻqotadi</w:t>
      </w:r>
    </w:p>
    <w:p w:rsidR="00385E36" w:rsidRDefault="00494319">
      <w:r>
        <w:t>= Faqat tashqi koʻrinishni oʻzgartiradi</w:t>
      </w:r>
    </w:p>
    <w:p w:rsidR="00385E36" w:rsidRDefault="00494319">
      <w:r>
        <w:t xml:space="preserve">+ </w:t>
      </w:r>
      <w:r>
        <w:t>Turli genlarni birlashtiradi</w:t>
      </w:r>
    </w:p>
    <w:p w:rsidR="00385E36" w:rsidRDefault="00494319">
      <w:r>
        <w:t>= Hosilni kamaytiradi</w:t>
      </w:r>
    </w:p>
    <w:p w:rsidR="00385E36" w:rsidRDefault="00385E36"/>
    <w:p w:rsidR="00385E36" w:rsidRDefault="00494319">
      <w:r>
        <w:t>?Klon seleksiyasi qaysi oʻsimliklarda muhim?</w:t>
      </w:r>
    </w:p>
    <w:p w:rsidR="00385E36" w:rsidRDefault="00494319">
      <w:r>
        <w:t>+ Mevali daraxtlarda</w:t>
      </w:r>
    </w:p>
    <w:p w:rsidR="00385E36" w:rsidRDefault="00494319">
      <w:r>
        <w:t>= Bir yillik sabzavotlarda</w:t>
      </w:r>
    </w:p>
    <w:p w:rsidR="00385E36" w:rsidRDefault="00494319">
      <w:r>
        <w:t>= Don ekinlarida</w:t>
      </w:r>
    </w:p>
    <w:p w:rsidR="00385E36" w:rsidRDefault="00494319">
      <w:r>
        <w:t>= Oʻt oʻsimliklarida</w:t>
      </w:r>
    </w:p>
    <w:p w:rsidR="00385E36" w:rsidRDefault="00385E36"/>
    <w:p w:rsidR="00385E36" w:rsidRDefault="00494319">
      <w:r>
        <w:t>?Seleksiya materiallarini baholashdan asosiy maqsad nima?</w:t>
      </w:r>
    </w:p>
    <w:p w:rsidR="00385E36" w:rsidRDefault="00494319">
      <w:r>
        <w:t xml:space="preserve">= </w:t>
      </w:r>
      <w:r>
        <w:t>Yaroqsizlarini yoʻq qilish</w:t>
      </w:r>
    </w:p>
    <w:p w:rsidR="00385E36" w:rsidRDefault="00494319">
      <w:r>
        <w:t>+ Eng istiqbolli shakllarni aniqlash</w:t>
      </w:r>
    </w:p>
    <w:p w:rsidR="00385E36" w:rsidRDefault="00494319">
      <w:r>
        <w:t>= Hosilni yig‘ish</w:t>
      </w:r>
    </w:p>
    <w:p w:rsidR="00385E36" w:rsidRDefault="00494319">
      <w:r>
        <w:t>= Sug‘orishni rejalashtirish</w:t>
      </w:r>
    </w:p>
    <w:p w:rsidR="00385E36" w:rsidRDefault="00385E36"/>
    <w:p w:rsidR="00385E36" w:rsidRDefault="00494319">
      <w:r>
        <w:t>?Fenotipik baholash nimaga asoslanadi?</w:t>
      </w:r>
    </w:p>
    <w:p w:rsidR="00385E36" w:rsidRDefault="00494319">
      <w:r>
        <w:t>+ Tashqi belgilar va xususiyatlarga</w:t>
      </w:r>
    </w:p>
    <w:p w:rsidR="00385E36" w:rsidRDefault="00494319">
      <w:r>
        <w:t>= Gen tuzilishiga</w:t>
      </w:r>
    </w:p>
    <w:p w:rsidR="00385E36" w:rsidRDefault="00494319">
      <w:r>
        <w:t>= Tuproq tarkibiga</w:t>
      </w:r>
    </w:p>
    <w:p w:rsidR="00385E36" w:rsidRDefault="00494319">
      <w:r>
        <w:t>= Iqlimga</w:t>
      </w:r>
    </w:p>
    <w:p w:rsidR="00385E36" w:rsidRDefault="00385E36"/>
    <w:p w:rsidR="00385E36" w:rsidRDefault="00494319">
      <w:r>
        <w:t>?Genotipik baholash n</w:t>
      </w:r>
      <w:r>
        <w:t>imani oʻrganadi?</w:t>
      </w:r>
    </w:p>
    <w:p w:rsidR="00385E36" w:rsidRDefault="00494319">
      <w:r>
        <w:t>= Hosil miqdorini</w:t>
      </w:r>
    </w:p>
    <w:p w:rsidR="00385E36" w:rsidRDefault="00494319">
      <w:r>
        <w:t>+ Belgilarning irsiy asosini</w:t>
      </w:r>
    </w:p>
    <w:p w:rsidR="00385E36" w:rsidRDefault="00494319">
      <w:r>
        <w:t>= Barg rangini</w:t>
      </w:r>
    </w:p>
    <w:p w:rsidR="00385E36" w:rsidRDefault="00494319">
      <w:r>
        <w:t>= Oʻg‘it ta’sirini</w:t>
      </w:r>
    </w:p>
    <w:p w:rsidR="00385E36" w:rsidRDefault="00385E36"/>
    <w:p w:rsidR="00385E36" w:rsidRDefault="00494319">
      <w:r>
        <w:t>?Hosildorlikni baholash qaysi usulga kiradi?</w:t>
      </w:r>
    </w:p>
    <w:p w:rsidR="00385E36" w:rsidRDefault="00494319">
      <w:r>
        <w:lastRenderedPageBreak/>
        <w:t>= Morfologik</w:t>
      </w:r>
    </w:p>
    <w:p w:rsidR="00385E36" w:rsidRDefault="00494319">
      <w:r>
        <w:t>= Biokimyoviy</w:t>
      </w:r>
    </w:p>
    <w:p w:rsidR="00385E36" w:rsidRDefault="00494319">
      <w:r>
        <w:t>+ Iqtisodiy</w:t>
      </w:r>
    </w:p>
    <w:p w:rsidR="00385E36" w:rsidRDefault="00494319">
      <w:r>
        <w:t>= Agronomik</w:t>
      </w:r>
    </w:p>
    <w:p w:rsidR="00385E36" w:rsidRDefault="00385E36"/>
    <w:p w:rsidR="00385E36" w:rsidRDefault="00494319">
      <w:r>
        <w:t>?Stressga chidamlilik qanday baholanadi?</w:t>
      </w:r>
    </w:p>
    <w:p w:rsidR="00385E36" w:rsidRDefault="00494319">
      <w:r>
        <w:t>= Soʻrovnoma bilan</w:t>
      </w:r>
    </w:p>
    <w:p w:rsidR="00385E36" w:rsidRDefault="00494319">
      <w:r>
        <w:t>+ Tabiiy yoki sun’iy sharoitda sinash orqali</w:t>
      </w:r>
    </w:p>
    <w:p w:rsidR="00385E36" w:rsidRDefault="00494319">
      <w:r>
        <w:t>= Nazariy</w:t>
      </w:r>
    </w:p>
    <w:p w:rsidR="00385E36" w:rsidRDefault="00494319">
      <w:r>
        <w:t>= Hisobot bilan</w:t>
      </w:r>
    </w:p>
    <w:p w:rsidR="00385E36" w:rsidRDefault="00385E36"/>
    <w:p w:rsidR="00385E36" w:rsidRDefault="00494319">
      <w:r>
        <w:t>?Biokimyoviy baholash nimani aniqlaydi?</w:t>
      </w:r>
    </w:p>
    <w:p w:rsidR="00385E36" w:rsidRDefault="00494319">
      <w:r>
        <w:t>+ Oqsil, shakar, vitamin miqdorini</w:t>
      </w:r>
    </w:p>
    <w:p w:rsidR="00385E36" w:rsidRDefault="00494319">
      <w:r>
        <w:t>= Ildiz uzunligini</w:t>
      </w:r>
    </w:p>
    <w:p w:rsidR="00385E36" w:rsidRDefault="00494319">
      <w:r>
        <w:t>= Barg sonini</w:t>
      </w:r>
    </w:p>
    <w:p w:rsidR="00385E36" w:rsidRDefault="00494319">
      <w:r>
        <w:t>= Gullash vaqtini</w:t>
      </w:r>
    </w:p>
    <w:p w:rsidR="00385E36" w:rsidRDefault="00385E36"/>
    <w:p w:rsidR="00385E36" w:rsidRDefault="00494319">
      <w:r>
        <w:t>?Pomidor kelib chiqish markazi?</w:t>
      </w:r>
    </w:p>
    <w:p w:rsidR="00385E36" w:rsidRDefault="00494319">
      <w:r>
        <w:t>= Afrika</w:t>
      </w:r>
    </w:p>
    <w:p w:rsidR="00385E36" w:rsidRDefault="00494319">
      <w:r>
        <w:t>+ Janubiy Amerik</w:t>
      </w:r>
      <w:r>
        <w:t>a</w:t>
      </w:r>
    </w:p>
    <w:p w:rsidR="00385E36" w:rsidRDefault="00494319">
      <w:r>
        <w:t>= Abissin</w:t>
      </w:r>
    </w:p>
    <w:p w:rsidR="00385E36" w:rsidRDefault="00494319">
      <w:r>
        <w:t>= Kichik Osiyo</w:t>
      </w:r>
    </w:p>
    <w:p w:rsidR="00385E36" w:rsidRDefault="00385E36"/>
    <w:p w:rsidR="00385E36" w:rsidRDefault="00494319">
      <w:r>
        <w:t>?Seleksiya fani vazifasi nimadan iborat?</w:t>
      </w:r>
    </w:p>
    <w:p w:rsidR="00385E36" w:rsidRDefault="00494319">
      <w:r>
        <w:t>+ Boshlang‘ich materilni saralash,irsiyatini oʻzgartirib yangi shakkllar olish,tanlash olib borish.</w:t>
      </w:r>
    </w:p>
    <w:p w:rsidR="00385E36" w:rsidRDefault="00494319">
      <w:r>
        <w:lastRenderedPageBreak/>
        <w:t>= Navlarga talablar qoʻyish.</w:t>
      </w:r>
    </w:p>
    <w:p w:rsidR="00385E36" w:rsidRDefault="00494319">
      <w:r>
        <w:t>= Ertapishar navlar yaratish</w:t>
      </w:r>
    </w:p>
    <w:p w:rsidR="00385E36" w:rsidRDefault="00494319">
      <w:r>
        <w:t xml:space="preserve">= Navga intensivlik </w:t>
      </w:r>
      <w:r>
        <w:t>xususiyatini singdirish</w:t>
      </w:r>
    </w:p>
    <w:p w:rsidR="00385E36" w:rsidRDefault="00385E36"/>
    <w:p w:rsidR="00385E36" w:rsidRDefault="00494319">
      <w:r>
        <w:t>?Oʻlchash, xisoblash ishlari bilan aniqlanadigan belgilar?</w:t>
      </w:r>
    </w:p>
    <w:p w:rsidR="00385E36" w:rsidRDefault="00494319">
      <w:r>
        <w:t>+ miqdor belgilari</w:t>
      </w:r>
    </w:p>
    <w:p w:rsidR="00385E36" w:rsidRDefault="00494319">
      <w:r>
        <w:t>= sifat belgilari</w:t>
      </w:r>
    </w:p>
    <w:p w:rsidR="00385E36" w:rsidRDefault="00494319">
      <w:r>
        <w:t>= biologik belgilar</w:t>
      </w:r>
    </w:p>
    <w:p w:rsidR="00385E36" w:rsidRDefault="00494319">
      <w:r>
        <w:t>= morfologik belgilar</w:t>
      </w:r>
    </w:p>
    <w:p w:rsidR="00385E36" w:rsidRDefault="00385E36"/>
    <w:p w:rsidR="00385E36" w:rsidRDefault="00494319">
      <w:r>
        <w:t>?Tarvuz navlari qaysilar?</w:t>
      </w:r>
    </w:p>
    <w:p w:rsidR="00385E36" w:rsidRDefault="00494319">
      <w:r>
        <w:t>= Karotalskiy, Samarqandskiy krasniy, Farob</w:t>
      </w:r>
    </w:p>
    <w:p w:rsidR="00385E36" w:rsidRDefault="00494319">
      <w:r>
        <w:t xml:space="preserve">= Volgagrad 5\95, </w:t>
      </w:r>
      <w:r>
        <w:t>Sevara, Tmk – 22</w:t>
      </w:r>
    </w:p>
    <w:p w:rsidR="00385E36" w:rsidRDefault="00494319">
      <w:r>
        <w:t>+ Manzur,Guliston, Oʻrinboy,Surxon tongi,Qoʻziboy-30, Sharq nemmati.</w:t>
      </w:r>
    </w:p>
    <w:p w:rsidR="00385E36" w:rsidRDefault="00494319">
      <w:r>
        <w:t>= Sersuv,Gulnoz, Navruz,Uzbekskiy 740, Margelanskiy 822,.</w:t>
      </w:r>
    </w:p>
    <w:p w:rsidR="00385E36" w:rsidRDefault="00385E36"/>
    <w:p w:rsidR="00385E36" w:rsidRDefault="00494319">
      <w:r>
        <w:t>?Qovun navlari qaysilar?</w:t>
      </w:r>
    </w:p>
    <w:p w:rsidR="00385E36" w:rsidRDefault="00494319">
      <w:r>
        <w:t>= Sersuv,Gulnoz, Navruz,Uzbekskiy 740, Margelanskiy 822</w:t>
      </w:r>
    </w:p>
    <w:p w:rsidR="00385E36" w:rsidRDefault="00494319">
      <w:r>
        <w:t xml:space="preserve">= Volgagrad 5\95, Sevara, Tmk </w:t>
      </w:r>
      <w:r>
        <w:t>– 22</w:t>
      </w:r>
    </w:p>
    <w:p w:rsidR="00385E36" w:rsidRDefault="00494319">
      <w:r>
        <w:t>= Karotalskiy, Samarqandskiy krasniy, Farob</w:t>
      </w:r>
    </w:p>
    <w:p w:rsidR="00385E36" w:rsidRDefault="00494319">
      <w:r>
        <w:t>+ Oltin vodiy, Kichkintoy, Boʻri kalla, Koʻkcha-588,Obi-novvot,Gurbek,Gurlan</w:t>
      </w:r>
    </w:p>
    <w:p w:rsidR="00385E36" w:rsidRDefault="00385E36"/>
    <w:p w:rsidR="00385E36" w:rsidRDefault="00494319">
      <w:r>
        <w:t>?Jazirama issiqqa chidamli sabzavot va polizlar guruhini koʻrsating?</w:t>
      </w:r>
    </w:p>
    <w:p w:rsidR="00385E36" w:rsidRDefault="00494319">
      <w:r>
        <w:t>= qalampir, noʻxat</w:t>
      </w:r>
    </w:p>
    <w:p w:rsidR="00385E36" w:rsidRDefault="00494319">
      <w:r>
        <w:t>= = sabzi, turp, rediska</w:t>
      </w:r>
    </w:p>
    <w:p w:rsidR="00385E36" w:rsidRDefault="00494319">
      <w:r>
        <w:t>= karam, pomidor</w:t>
      </w:r>
      <w:r>
        <w:t>, piyoz</w:t>
      </w:r>
    </w:p>
    <w:p w:rsidR="00385E36" w:rsidRDefault="00494319">
      <w:r>
        <w:lastRenderedPageBreak/>
        <w:t>+ tarvuz, qovoq, qovun, bamiya</w:t>
      </w:r>
    </w:p>
    <w:p w:rsidR="00385E36" w:rsidRDefault="00385E36"/>
    <w:p w:rsidR="00385E36" w:rsidRDefault="00494319">
      <w:r>
        <w:t>?Seleksion navlar deb qanday navlarga aytiladi?</w:t>
      </w:r>
    </w:p>
    <w:p w:rsidR="00385E36" w:rsidRDefault="00494319">
      <w:r>
        <w:t>= karrali xromosoma-larni oshishi</w:t>
      </w:r>
    </w:p>
    <w:p w:rsidR="00385E36" w:rsidRDefault="00494319">
      <w:r>
        <w:t>+ Seleksiyaning ilmiy usullarni qoʻllab yaratilgan navlar?</w:t>
      </w:r>
    </w:p>
    <w:p w:rsidR="00385E36" w:rsidRDefault="00494319">
      <w:r>
        <w:t>= mutatsiya yoʻli bilan yaratilgan nav</w:t>
      </w:r>
    </w:p>
    <w:p w:rsidR="00385E36" w:rsidRDefault="00494319">
      <w:r>
        <w:t>= duragaylar</w:t>
      </w:r>
    </w:p>
    <w:p w:rsidR="00385E36" w:rsidRDefault="00385E36"/>
    <w:p w:rsidR="00385E36" w:rsidRDefault="00494319">
      <w:r>
        <w:t>?Vegetativ organlari b</w:t>
      </w:r>
      <w:r>
        <w:t>ilan koʻpayadigan oʻsimliklarda yakka tanlash yoʻli bilan yaratilgan navga qanday nav deyiladi?</w:t>
      </w:r>
    </w:p>
    <w:p w:rsidR="00385E36" w:rsidRDefault="00494319">
      <w:r>
        <w:t>= Liniyali nav</w:t>
      </w:r>
    </w:p>
    <w:p w:rsidR="00385E36" w:rsidRDefault="00494319">
      <w:r>
        <w:t>= Mutant nav</w:t>
      </w:r>
    </w:p>
    <w:p w:rsidR="00385E36" w:rsidRDefault="00494319">
      <w:r>
        <w:t>+ Klonli nav</w:t>
      </w:r>
    </w:p>
    <w:p w:rsidR="00385E36" w:rsidRDefault="00494319">
      <w:r>
        <w:t>= Seleksion nav</w:t>
      </w:r>
    </w:p>
    <w:p w:rsidR="00385E36" w:rsidRDefault="00385E36"/>
    <w:p w:rsidR="00385E36" w:rsidRDefault="00494319">
      <w:r>
        <w:t>?Qaysi sabzavotlarda vitamin (</w:t>
      </w:r>
    </w:p>
    <w:p w:rsidR="00385E36" w:rsidRDefault="00494319">
      <w:r>
        <w:t>= ga boy?</w:t>
      </w:r>
    </w:p>
    <w:p w:rsidR="00385E36" w:rsidRDefault="00494319">
      <w:r>
        <w:t>= piyoz</w:t>
      </w:r>
    </w:p>
    <w:p w:rsidR="00385E36" w:rsidRDefault="00494319">
      <w:r>
        <w:t>= sabzi, turp, rediska</w:t>
      </w:r>
    </w:p>
    <w:p w:rsidR="00385E36" w:rsidRDefault="00494319">
      <w:r>
        <w:t>= ukrop, karam piyoz</w:t>
      </w:r>
    </w:p>
    <w:p w:rsidR="00385E36" w:rsidRDefault="00494319">
      <w:r>
        <w:t>+ chuchuk</w:t>
      </w:r>
      <w:r>
        <w:t xml:space="preserve"> qalampir</w:t>
      </w:r>
    </w:p>
    <w:p w:rsidR="00385E36" w:rsidRDefault="00385E36"/>
    <w:p w:rsidR="00385E36" w:rsidRDefault="00494319">
      <w:r>
        <w:t>?Taqqoslama nav nima uchun kerak?</w:t>
      </w:r>
    </w:p>
    <w:p w:rsidR="00385E36" w:rsidRDefault="00494319">
      <w:r>
        <w:t>= Urug‘ yetishtirish uchun</w:t>
      </w:r>
    </w:p>
    <w:p w:rsidR="00385E36" w:rsidRDefault="00494319">
      <w:r>
        <w:t>= Hosilni oshirish uchun</w:t>
      </w:r>
    </w:p>
    <w:p w:rsidR="00385E36" w:rsidRDefault="00494319">
      <w:r>
        <w:t>= Sug‘orishni kamaytirish uchun</w:t>
      </w:r>
    </w:p>
    <w:p w:rsidR="00385E36" w:rsidRDefault="00494319">
      <w:r>
        <w:lastRenderedPageBreak/>
        <w:t>+ Baholashda solishtirish uchun</w:t>
      </w:r>
    </w:p>
    <w:p w:rsidR="00385E36" w:rsidRDefault="00385E36"/>
    <w:p w:rsidR="00385E36" w:rsidRDefault="00494319">
      <w:r>
        <w:t>?Seleksiya materiallari qayerda sinovdan oʻtkaziladi?</w:t>
      </w:r>
    </w:p>
    <w:p w:rsidR="00385E36" w:rsidRDefault="00494319">
      <w:r>
        <w:t>= Omborda</w:t>
      </w:r>
    </w:p>
    <w:p w:rsidR="00385E36" w:rsidRDefault="00494319">
      <w:r>
        <w:t>= Bozorda</w:t>
      </w:r>
    </w:p>
    <w:p w:rsidR="00385E36" w:rsidRDefault="00494319">
      <w:r>
        <w:t>= Sinfxonada</w:t>
      </w:r>
    </w:p>
    <w:p w:rsidR="00385E36" w:rsidRDefault="00494319">
      <w:r>
        <w:t xml:space="preserve">+ Dala </w:t>
      </w:r>
      <w:r>
        <w:t>tajribalarida</w:t>
      </w:r>
    </w:p>
    <w:p w:rsidR="00385E36" w:rsidRDefault="00385E36"/>
    <w:p w:rsidR="00385E36" w:rsidRDefault="00494319">
      <w:r>
        <w:t>?Kompleks baholash nimani anglatadi?</w:t>
      </w:r>
    </w:p>
    <w:p w:rsidR="00385E36" w:rsidRDefault="00494319">
      <w:r>
        <w:t>= Bitta belgi</w:t>
      </w:r>
    </w:p>
    <w:p w:rsidR="00385E36" w:rsidRDefault="00494319">
      <w:r>
        <w:t>+ Bir nechta belgilar boʻyicha</w:t>
      </w:r>
    </w:p>
    <w:p w:rsidR="00385E36" w:rsidRDefault="00494319">
      <w:r>
        <w:t>= Faqat hosil</w:t>
      </w:r>
    </w:p>
    <w:p w:rsidR="00385E36" w:rsidRDefault="00494319">
      <w:r>
        <w:t>= Faqat sifat</w:t>
      </w:r>
    </w:p>
    <w:p w:rsidR="00385E36" w:rsidRDefault="00385E36"/>
    <w:p w:rsidR="00385E36" w:rsidRDefault="00494319">
      <w:r>
        <w:t>?Seleksiya manbalari va baholash usullarining ahamiyati nimada?</w:t>
      </w:r>
    </w:p>
    <w:p w:rsidR="00385E36" w:rsidRDefault="00494319">
      <w:r>
        <w:t>= Ishni qiyinlashtiradi</w:t>
      </w:r>
    </w:p>
    <w:p w:rsidR="00385E36" w:rsidRDefault="00494319">
      <w:r>
        <w:t>= Xarajatni oshiradi</w:t>
      </w:r>
    </w:p>
    <w:p w:rsidR="00385E36" w:rsidRDefault="00494319">
      <w:r>
        <w:t xml:space="preserve">+ Yangi nav yaratish </w:t>
      </w:r>
      <w:r>
        <w:t>samaradorligini oshiradi</w:t>
      </w:r>
    </w:p>
    <w:p w:rsidR="00385E36" w:rsidRDefault="00494319">
      <w:r>
        <w:t>= Natijani kechiktiradi</w:t>
      </w:r>
    </w:p>
    <w:p w:rsidR="00385E36" w:rsidRDefault="00385E36"/>
    <w:p w:rsidR="00385E36" w:rsidRDefault="00494319">
      <w:r>
        <w:t>?Sistematikа fani nimani oʻrganadi?</w:t>
      </w:r>
    </w:p>
    <w:p w:rsidR="00385E36" w:rsidRDefault="00494319">
      <w:r>
        <w:t>+ Oʻsimliklarni guruhlarga ajratishni</w:t>
      </w:r>
    </w:p>
    <w:p w:rsidR="00385E36" w:rsidRDefault="00494319">
      <w:r>
        <w:t>= Oʻsimliklarni parvarishlashni</w:t>
      </w:r>
    </w:p>
    <w:p w:rsidR="00385E36" w:rsidRDefault="00494319">
      <w:r>
        <w:t>= Hosil yig‘ishni</w:t>
      </w:r>
    </w:p>
    <w:p w:rsidR="00385E36" w:rsidRDefault="00494319">
      <w:r>
        <w:t>= Sug‘orishni</w:t>
      </w:r>
    </w:p>
    <w:p w:rsidR="00385E36" w:rsidRDefault="00385E36"/>
    <w:p w:rsidR="00385E36" w:rsidRDefault="00494319">
      <w:r>
        <w:lastRenderedPageBreak/>
        <w:t>?Meva–sabzavot ekinlari qaysi fan asosida sistematikaga ajratiladi?</w:t>
      </w:r>
    </w:p>
    <w:p w:rsidR="00385E36" w:rsidRDefault="00494319">
      <w:r>
        <w:t>= Fizika</w:t>
      </w:r>
    </w:p>
    <w:p w:rsidR="00385E36" w:rsidRDefault="00494319">
      <w:r>
        <w:t>= Kimyo</w:t>
      </w:r>
    </w:p>
    <w:p w:rsidR="00385E36" w:rsidRDefault="00494319">
      <w:r>
        <w:t>+ Botanika</w:t>
      </w:r>
    </w:p>
    <w:p w:rsidR="00385E36" w:rsidRDefault="00494319">
      <w:r>
        <w:t>= Geografiya</w:t>
      </w:r>
    </w:p>
    <w:p w:rsidR="00385E36" w:rsidRDefault="00385E36"/>
    <w:p w:rsidR="00385E36" w:rsidRDefault="00494319">
      <w:r>
        <w:t>?Sistematik birliklar ketma-ketligi qaysi javobda toʻg‘ri berilgan?</w:t>
      </w:r>
    </w:p>
    <w:p w:rsidR="00385E36" w:rsidRDefault="00494319">
      <w:r>
        <w:t>= Tur – oila – nav – avlod</w:t>
      </w:r>
    </w:p>
    <w:p w:rsidR="00385E36" w:rsidRDefault="00494319">
      <w:r>
        <w:t>= Oila – tur – nav – avlod</w:t>
      </w:r>
    </w:p>
    <w:p w:rsidR="00385E36" w:rsidRDefault="00494319">
      <w:r>
        <w:t>+ Oila – avlod – tur – nav</w:t>
      </w:r>
    </w:p>
    <w:p w:rsidR="00385E36" w:rsidRDefault="00494319">
      <w:r>
        <w:t>= Nav – tur – oila – avlod</w:t>
      </w:r>
    </w:p>
    <w:p w:rsidR="00385E36" w:rsidRDefault="00385E36"/>
    <w:p w:rsidR="00385E36" w:rsidRDefault="00494319">
      <w:r>
        <w:t xml:space="preserve">?Quyidagilardan qaysi biri oʻsimlik </w:t>
      </w:r>
      <w:r>
        <w:t>sistematikasida asosiy birlik hisoblanadi?</w:t>
      </w:r>
    </w:p>
    <w:p w:rsidR="00385E36" w:rsidRDefault="00494319">
      <w:r>
        <w:t>= Nav</w:t>
      </w:r>
    </w:p>
    <w:p w:rsidR="00385E36" w:rsidRDefault="00494319">
      <w:r>
        <w:t>= Oila</w:t>
      </w:r>
    </w:p>
    <w:p w:rsidR="00385E36" w:rsidRDefault="00494319">
      <w:r>
        <w:t>= Avlod</w:t>
      </w:r>
    </w:p>
    <w:p w:rsidR="00385E36" w:rsidRDefault="00494319">
      <w:r>
        <w:t>+ Tur</w:t>
      </w:r>
    </w:p>
    <w:p w:rsidR="00385E36" w:rsidRDefault="00385E36"/>
    <w:p w:rsidR="00385E36" w:rsidRDefault="00494319">
      <w:r>
        <w:t>?“Nav” tushunchasi nimani anglatadi?</w:t>
      </w:r>
    </w:p>
    <w:p w:rsidR="00385E36" w:rsidRDefault="00494319">
      <w:r>
        <w:t>= Yovvoyi oʻsimlik</w:t>
      </w:r>
    </w:p>
    <w:p w:rsidR="00385E36" w:rsidRDefault="00494319">
      <w:r>
        <w:t>+ Bir xil belgilariga ega oʻsimliklar guruhi</w:t>
      </w:r>
    </w:p>
    <w:p w:rsidR="00385E36" w:rsidRDefault="00494319">
      <w:r>
        <w:t>= Oʻsimlik oilasi</w:t>
      </w:r>
    </w:p>
    <w:p w:rsidR="00385E36" w:rsidRDefault="00494319">
      <w:r>
        <w:t>= Oʻsimlik turi</w:t>
      </w:r>
    </w:p>
    <w:p w:rsidR="00385E36" w:rsidRDefault="00385E36"/>
    <w:p w:rsidR="00385E36" w:rsidRDefault="00494319">
      <w:r>
        <w:t>?Nav qanday yoʻl bilan yaratiladi?</w:t>
      </w:r>
    </w:p>
    <w:p w:rsidR="00385E36" w:rsidRDefault="00494319">
      <w:r>
        <w:t xml:space="preserve">= Tabiiy </w:t>
      </w:r>
      <w:r>
        <w:t>ravishda</w:t>
      </w:r>
    </w:p>
    <w:p w:rsidR="00385E36" w:rsidRDefault="00494319">
      <w:r>
        <w:lastRenderedPageBreak/>
        <w:t>+ Seleksiya ishlari orqali</w:t>
      </w:r>
    </w:p>
    <w:p w:rsidR="00385E36" w:rsidRDefault="00494319">
      <w:r>
        <w:t>= Sug‘orish bilan</w:t>
      </w:r>
    </w:p>
    <w:p w:rsidR="00385E36" w:rsidRDefault="00494319">
      <w:r>
        <w:t>= Oʻg‘itlash orqali</w:t>
      </w:r>
    </w:p>
    <w:p w:rsidR="00385E36" w:rsidRDefault="00385E36"/>
    <w:p w:rsidR="00385E36" w:rsidRDefault="00494319">
      <w:r>
        <w:t>?Quyidagilardan qaysi biri sabzavot ekiniga kiradi?</w:t>
      </w:r>
    </w:p>
    <w:p w:rsidR="00385E36" w:rsidRDefault="00494319">
      <w:r>
        <w:t>= Olma</w:t>
      </w:r>
    </w:p>
    <w:p w:rsidR="00385E36" w:rsidRDefault="00494319">
      <w:r>
        <w:t>= Nok</w:t>
      </w:r>
    </w:p>
    <w:p w:rsidR="00385E36" w:rsidRDefault="00494319">
      <w:r>
        <w:t>+ Pomidor</w:t>
      </w:r>
    </w:p>
    <w:p w:rsidR="00385E36" w:rsidRDefault="00494319">
      <w:r>
        <w:t>= Shaftoli</w:t>
      </w:r>
    </w:p>
    <w:p w:rsidR="00385E36" w:rsidRDefault="00385E36"/>
    <w:p w:rsidR="00385E36" w:rsidRDefault="00494319">
      <w:r>
        <w:t>?Meva ekinlari qaysi belgisiga koʻra guruhlarga boʻlinadi?</w:t>
      </w:r>
    </w:p>
    <w:p w:rsidR="00385E36" w:rsidRDefault="00494319">
      <w:r>
        <w:t>= Barg rangiga</w:t>
      </w:r>
    </w:p>
    <w:p w:rsidR="00385E36" w:rsidRDefault="00494319">
      <w:r>
        <w:t>+ Meva tuzilishiga</w:t>
      </w:r>
    </w:p>
    <w:p w:rsidR="00385E36" w:rsidRDefault="00494319">
      <w:r>
        <w:t>=</w:t>
      </w:r>
      <w:r>
        <w:t xml:space="preserve"> Poya uzunligiga</w:t>
      </w:r>
    </w:p>
    <w:p w:rsidR="00385E36" w:rsidRDefault="00494319">
      <w:r>
        <w:t>= Gullash vaqtiga</w:t>
      </w:r>
    </w:p>
    <w:p w:rsidR="00385E36" w:rsidRDefault="00385E36"/>
    <w:p w:rsidR="00385E36" w:rsidRDefault="00494319">
      <w:r>
        <w:t>?Urug‘li mevalarga qaysi ekinlar kiradi?</w:t>
      </w:r>
    </w:p>
    <w:p w:rsidR="00385E36" w:rsidRDefault="00494319">
      <w:r>
        <w:t>= Oʻrik, shaftoli</w:t>
      </w:r>
    </w:p>
    <w:p w:rsidR="00385E36" w:rsidRDefault="00494319">
      <w:r>
        <w:t>+ Olma, nok</w:t>
      </w:r>
    </w:p>
    <w:p w:rsidR="00385E36" w:rsidRDefault="00494319">
      <w:r>
        <w:t>= Gilos, olcha</w:t>
      </w:r>
    </w:p>
    <w:p w:rsidR="00385E36" w:rsidRDefault="00494319">
      <w:r>
        <w:t>= Anjir, anor</w:t>
      </w:r>
    </w:p>
    <w:p w:rsidR="00385E36" w:rsidRDefault="00385E36"/>
    <w:p w:rsidR="00385E36" w:rsidRDefault="00494319">
      <w:r>
        <w:t>?Danakli mevalarga qaysi ekinlar kiradi?</w:t>
      </w:r>
    </w:p>
    <w:p w:rsidR="00385E36" w:rsidRDefault="00494319">
      <w:r>
        <w:t>= Olma, nok</w:t>
      </w:r>
    </w:p>
    <w:p w:rsidR="00385E36" w:rsidRDefault="00494319">
      <w:r>
        <w:t>+ Oʻrik, shaftoli</w:t>
      </w:r>
    </w:p>
    <w:p w:rsidR="00385E36" w:rsidRDefault="00494319">
      <w:r>
        <w:t>= Anor, anjir</w:t>
      </w:r>
    </w:p>
    <w:p w:rsidR="00385E36" w:rsidRDefault="00494319">
      <w:r>
        <w:lastRenderedPageBreak/>
        <w:t>= Uzum, qulupnay</w:t>
      </w:r>
    </w:p>
    <w:p w:rsidR="00385E36" w:rsidRDefault="00385E36"/>
    <w:p w:rsidR="00385E36" w:rsidRDefault="00494319">
      <w:r>
        <w:t xml:space="preserve">?Sabzavot </w:t>
      </w:r>
      <w:r>
        <w:t>ekinlari hayot davomiyligiga koʻra qanday guruhlarga boʻlinadi?</w:t>
      </w:r>
    </w:p>
    <w:p w:rsidR="00385E36" w:rsidRDefault="00494319">
      <w:r>
        <w:t>+ Bir yillik, ikki yillik, koʻp yillik</w:t>
      </w:r>
    </w:p>
    <w:p w:rsidR="00385E36" w:rsidRDefault="00494319">
      <w:r>
        <w:t>= Issiq va sovuqqa chidamli</w:t>
      </w:r>
    </w:p>
    <w:p w:rsidR="00385E36" w:rsidRDefault="00494319">
      <w:r>
        <w:t>= Tez va sekin oʻsuvchi</w:t>
      </w:r>
    </w:p>
    <w:p w:rsidR="00385E36" w:rsidRDefault="00494319">
      <w:r>
        <w:t>= Bargli va ildizli</w:t>
      </w:r>
    </w:p>
    <w:p w:rsidR="00385E36" w:rsidRDefault="00385E36"/>
    <w:p w:rsidR="00385E36" w:rsidRDefault="00494319">
      <w:r>
        <w:t>?Bargi uchun yetishtiriladigan sabzavot qaysi?</w:t>
      </w:r>
    </w:p>
    <w:p w:rsidR="00385E36" w:rsidRDefault="00494319">
      <w:r>
        <w:t>= Sabzi</w:t>
      </w:r>
    </w:p>
    <w:p w:rsidR="00385E36" w:rsidRDefault="00494319">
      <w:r>
        <w:t>= Kartoshka</w:t>
      </w:r>
    </w:p>
    <w:p w:rsidR="00385E36" w:rsidRDefault="00494319">
      <w:r>
        <w:t>+ Salat</w:t>
      </w:r>
    </w:p>
    <w:p w:rsidR="00385E36" w:rsidRDefault="00494319">
      <w:r>
        <w:t>= Lav</w:t>
      </w:r>
      <w:r>
        <w:t>lagi</w:t>
      </w:r>
    </w:p>
    <w:p w:rsidR="00385E36" w:rsidRDefault="00385E36"/>
    <w:p w:rsidR="00385E36" w:rsidRDefault="00494319">
      <w:r>
        <w:t>?Ildizmevali sabzavotlarga qaysi kiradi?</w:t>
      </w:r>
    </w:p>
    <w:p w:rsidR="00385E36" w:rsidRDefault="00494319">
      <w:r>
        <w:t>= Piyoz</w:t>
      </w:r>
    </w:p>
    <w:p w:rsidR="00385E36" w:rsidRDefault="00494319">
      <w:r>
        <w:t>= Bodring</w:t>
      </w:r>
    </w:p>
    <w:p w:rsidR="00385E36" w:rsidRDefault="00494319">
      <w:r>
        <w:t>= Pomidor</w:t>
      </w:r>
    </w:p>
    <w:p w:rsidR="00385E36" w:rsidRDefault="00494319">
      <w:r>
        <w:t>+ Sabzi</w:t>
      </w:r>
    </w:p>
    <w:p w:rsidR="00385E36" w:rsidRDefault="00385E36"/>
    <w:p w:rsidR="00385E36" w:rsidRDefault="00494319">
      <w:r>
        <w:t>?Meva–sabzavot ekinlari sistematikasi nima uchun muhim?</w:t>
      </w:r>
    </w:p>
    <w:p w:rsidR="00385E36" w:rsidRDefault="00494319">
      <w:r>
        <w:t>+ Toʻg‘ri parvarish va tanlash uchun</w:t>
      </w:r>
    </w:p>
    <w:p w:rsidR="00385E36" w:rsidRDefault="00494319">
      <w:r>
        <w:t>= Hosilni kamaytirish uchun</w:t>
      </w:r>
    </w:p>
    <w:p w:rsidR="00385E36" w:rsidRDefault="00494319">
      <w:r>
        <w:t>= Sug‘orishni cheklash uchun</w:t>
      </w:r>
    </w:p>
    <w:p w:rsidR="00385E36" w:rsidRDefault="00494319">
      <w:r>
        <w:t>= Bezak uchun</w:t>
      </w:r>
    </w:p>
    <w:p w:rsidR="00385E36" w:rsidRDefault="00385E36"/>
    <w:p w:rsidR="00385E36" w:rsidRDefault="00494319">
      <w:r>
        <w:lastRenderedPageBreak/>
        <w:t>?Navnin</w:t>
      </w:r>
      <w:r>
        <w:t>g asosiy belgilaridan biri qaysi?</w:t>
      </w:r>
    </w:p>
    <w:p w:rsidR="00385E36" w:rsidRDefault="00494319">
      <w:r>
        <w:t>= Tasodifiyligi</w:t>
      </w:r>
    </w:p>
    <w:p w:rsidR="00385E36" w:rsidRDefault="00494319">
      <w:r>
        <w:t>= Oʻzgaruvchanligi</w:t>
      </w:r>
    </w:p>
    <w:p w:rsidR="00385E36" w:rsidRDefault="00494319">
      <w:r>
        <w:t>+ Barqarorligi</w:t>
      </w:r>
    </w:p>
    <w:p w:rsidR="00385E36" w:rsidRDefault="00494319">
      <w:r>
        <w:t>= Yovvoyiligi</w:t>
      </w:r>
    </w:p>
    <w:p w:rsidR="00385E36" w:rsidRDefault="00385E36"/>
    <w:p w:rsidR="00385E36" w:rsidRDefault="00494319">
      <w:r>
        <w:t>?Navning xoʻjalik ahamiyati nimada?</w:t>
      </w:r>
    </w:p>
    <w:p w:rsidR="00385E36" w:rsidRDefault="00494319">
      <w:r>
        <w:t>= Faqat tashqi koʻrinishida</w:t>
      </w:r>
    </w:p>
    <w:p w:rsidR="00385E36" w:rsidRDefault="00494319">
      <w:r>
        <w:t>= Barg kattaligida</w:t>
      </w:r>
    </w:p>
    <w:p w:rsidR="00385E36" w:rsidRDefault="00494319">
      <w:r>
        <w:t>+ Hosildorligi va sifati bilan</w:t>
      </w:r>
    </w:p>
    <w:p w:rsidR="00385E36" w:rsidRDefault="00494319">
      <w:r>
        <w:t>= Gullash vaqtida</w:t>
      </w:r>
    </w:p>
    <w:p w:rsidR="00385E36" w:rsidRDefault="00385E36"/>
    <w:p w:rsidR="00385E36" w:rsidRDefault="00494319">
      <w:r>
        <w:t xml:space="preserve">?Rayonlashtirilgan nav </w:t>
      </w:r>
      <w:r>
        <w:t>deganda nima tushuniladi?</w:t>
      </w:r>
    </w:p>
    <w:p w:rsidR="00385E36" w:rsidRDefault="00494319">
      <w:r>
        <w:t>= Barcha hududga mos nav</w:t>
      </w:r>
    </w:p>
    <w:p w:rsidR="00385E36" w:rsidRDefault="00494319">
      <w:r>
        <w:t>+ Muayyan hudud sharoitiga mos nav</w:t>
      </w:r>
    </w:p>
    <w:p w:rsidR="00385E36" w:rsidRDefault="00494319">
      <w:r>
        <w:t>= Yovvoyi nav</w:t>
      </w:r>
    </w:p>
    <w:p w:rsidR="00385E36" w:rsidRDefault="00494319">
      <w:r>
        <w:t>= Sinovdan oʻtmagan nav</w:t>
      </w:r>
    </w:p>
    <w:p w:rsidR="00385E36" w:rsidRDefault="00385E36"/>
    <w:p w:rsidR="00385E36" w:rsidRDefault="00494319">
      <w:r>
        <w:t>?Sabzavot ekinlari qaysi belgiga koʻra sistematikaga ajratiladi?</w:t>
      </w:r>
    </w:p>
    <w:p w:rsidR="00385E36" w:rsidRDefault="00494319">
      <w:r>
        <w:t>+ Botanika belgilariga</w:t>
      </w:r>
    </w:p>
    <w:p w:rsidR="00385E36" w:rsidRDefault="00494319">
      <w:r>
        <w:t>= Mevasining rangiga</w:t>
      </w:r>
    </w:p>
    <w:p w:rsidR="00385E36" w:rsidRDefault="00494319">
      <w:r>
        <w:t>= Parvarish usuliga</w:t>
      </w:r>
    </w:p>
    <w:p w:rsidR="00385E36" w:rsidRDefault="00494319">
      <w:r>
        <w:t xml:space="preserve">= </w:t>
      </w:r>
      <w:r>
        <w:t>Sug‘orish miqdoriga</w:t>
      </w:r>
    </w:p>
    <w:p w:rsidR="00385E36" w:rsidRDefault="00385E36"/>
    <w:p w:rsidR="00385E36" w:rsidRDefault="00494319">
      <w:r>
        <w:t>?Nav tozaligi nimani bildiradi?</w:t>
      </w:r>
    </w:p>
    <w:p w:rsidR="00385E36" w:rsidRDefault="00494319">
      <w:r>
        <w:t>= Urug‘ning tozaligi</w:t>
      </w:r>
    </w:p>
    <w:p w:rsidR="00385E36" w:rsidRDefault="00494319">
      <w:r>
        <w:lastRenderedPageBreak/>
        <w:t>= Hosilning koʻpligi</w:t>
      </w:r>
    </w:p>
    <w:p w:rsidR="00385E36" w:rsidRDefault="00494319">
      <w:r>
        <w:t>+ Nav belgilarining saqlanishi</w:t>
      </w:r>
    </w:p>
    <w:p w:rsidR="00385E36" w:rsidRDefault="00494319">
      <w:r>
        <w:t>= Meva kattaligi</w:t>
      </w:r>
    </w:p>
    <w:p w:rsidR="00385E36" w:rsidRDefault="00385E36"/>
    <w:p w:rsidR="00385E36" w:rsidRDefault="00494319">
      <w:r>
        <w:t>?Meva–sabzavot ekinlarida nav tanlash nima uchun muhim?</w:t>
      </w:r>
    </w:p>
    <w:p w:rsidR="00385E36" w:rsidRDefault="00494319">
      <w:r>
        <w:t>= Xarajatni oshirish uchun</w:t>
      </w:r>
    </w:p>
    <w:p w:rsidR="00385E36" w:rsidRDefault="00494319">
      <w:r>
        <w:t xml:space="preserve">+ Yuqori va sifatli hosil </w:t>
      </w:r>
      <w:r>
        <w:t>olish uchun</w:t>
      </w:r>
    </w:p>
    <w:p w:rsidR="00385E36" w:rsidRDefault="00494319">
      <w:r>
        <w:t>= Sug‘orishni kamaytirish uchun</w:t>
      </w:r>
    </w:p>
    <w:p w:rsidR="00385E36" w:rsidRDefault="00494319">
      <w:r>
        <w:t>= Parvarishni qiyinlashtirish uchun</w:t>
      </w:r>
    </w:p>
    <w:p w:rsidR="00385E36" w:rsidRDefault="00385E36"/>
    <w:p w:rsidR="00385E36" w:rsidRDefault="00494319">
      <w:r>
        <w:t>?Navshunoslik fani nimani oʻrganadi?</w:t>
      </w:r>
    </w:p>
    <w:p w:rsidR="00385E36" w:rsidRDefault="00494319">
      <w:r>
        <w:t>= Oʻsimliklarni sug‘orishni</w:t>
      </w:r>
    </w:p>
    <w:p w:rsidR="00385E36" w:rsidRDefault="00494319">
      <w:r>
        <w:t>+ Oʻsimlik navlarini va ularning xususiyatlarini</w:t>
      </w:r>
    </w:p>
    <w:p w:rsidR="00385E36" w:rsidRDefault="00494319">
      <w:r>
        <w:t>= Tuproq turlarini</w:t>
      </w:r>
    </w:p>
    <w:p w:rsidR="00385E36" w:rsidRDefault="00494319">
      <w:r>
        <w:t>= Qishloq xoʻjalik texnikasini</w:t>
      </w:r>
    </w:p>
    <w:p w:rsidR="00385E36" w:rsidRDefault="00385E36"/>
    <w:p w:rsidR="00385E36" w:rsidRDefault="00494319">
      <w:r>
        <w:t>?Meva navs</w:t>
      </w:r>
      <w:r>
        <w:t>hunosligi qaysi fanlar bilan uzviy bog‘liq?</w:t>
      </w:r>
    </w:p>
    <w:p w:rsidR="00385E36" w:rsidRDefault="00494319">
      <w:r>
        <w:t>+ Botanika, genetika va seleksiya</w:t>
      </w:r>
    </w:p>
    <w:p w:rsidR="00385E36" w:rsidRDefault="00494319">
      <w:r>
        <w:t>= Fizika va matematika</w:t>
      </w:r>
    </w:p>
    <w:p w:rsidR="00385E36" w:rsidRDefault="00494319">
      <w:r>
        <w:t>= Geografiya</w:t>
      </w:r>
    </w:p>
    <w:p w:rsidR="00385E36" w:rsidRDefault="00494319">
      <w:r>
        <w:t>= Tarix</w:t>
      </w:r>
    </w:p>
    <w:p w:rsidR="00385E36" w:rsidRDefault="00385E36"/>
    <w:p w:rsidR="00385E36" w:rsidRDefault="00494319">
      <w:r>
        <w:t>?“Nav” tushunchasi nimani anglatadi?</w:t>
      </w:r>
    </w:p>
    <w:p w:rsidR="00385E36" w:rsidRDefault="00494319">
      <w:r>
        <w:t>= Oʻsimlik turi</w:t>
      </w:r>
    </w:p>
    <w:p w:rsidR="00385E36" w:rsidRDefault="00494319">
      <w:r>
        <w:t>= Oʻsimlik oilasi</w:t>
      </w:r>
    </w:p>
    <w:p w:rsidR="00385E36" w:rsidRDefault="00494319">
      <w:r>
        <w:t>+ Ma’lum irsiy va xoʻjalik belgilariga ega oʻsimliklar guruhi</w:t>
      </w:r>
    </w:p>
    <w:p w:rsidR="00385E36" w:rsidRDefault="00494319">
      <w:r>
        <w:lastRenderedPageBreak/>
        <w:t>= Yovvoyi oʻsimlik</w:t>
      </w:r>
    </w:p>
    <w:p w:rsidR="00385E36" w:rsidRDefault="00385E36"/>
    <w:p w:rsidR="00385E36" w:rsidRDefault="00494319">
      <w:r>
        <w:t>?Navshunoslikning asosiy vazifasi nima?</w:t>
      </w:r>
    </w:p>
    <w:p w:rsidR="00385E36" w:rsidRDefault="00494319">
      <w:r>
        <w:t>= Hosilni yig‘ish</w:t>
      </w:r>
    </w:p>
    <w:p w:rsidR="00385E36" w:rsidRDefault="00494319">
      <w:r>
        <w:t>= Sug‘orishni tashkil etish</w:t>
      </w:r>
    </w:p>
    <w:p w:rsidR="00385E36" w:rsidRDefault="00494319">
      <w:r>
        <w:t>+ Eng maqbul navlarni tanlash va tavsiya etish</w:t>
      </w:r>
    </w:p>
    <w:p w:rsidR="00385E36" w:rsidRDefault="00494319">
      <w:r>
        <w:t>= Oʻg‘itlashni rejalashtirish</w:t>
      </w:r>
    </w:p>
    <w:p w:rsidR="00385E36" w:rsidRDefault="00385E36"/>
    <w:p w:rsidR="00385E36" w:rsidRDefault="00494319">
      <w:r>
        <w:t>?Meva navlari qanday belgilariga koʻra baholanadi?</w:t>
      </w:r>
    </w:p>
    <w:p w:rsidR="00385E36" w:rsidRDefault="00494319">
      <w:r>
        <w:t xml:space="preserve">= Faqat tashqi </w:t>
      </w:r>
      <w:r>
        <w:t>koʻrinishiga</w:t>
      </w:r>
    </w:p>
    <w:p w:rsidR="00385E36" w:rsidRDefault="00494319">
      <w:r>
        <w:t>+ Biologik va xoʻjalik belgilariga</w:t>
      </w:r>
    </w:p>
    <w:p w:rsidR="00385E36" w:rsidRDefault="00494319">
      <w:r>
        <w:t>= Barg rangiga</w:t>
      </w:r>
    </w:p>
    <w:p w:rsidR="00385E36" w:rsidRDefault="00494319">
      <w:r>
        <w:t>= Gullash vaqtiga</w:t>
      </w:r>
    </w:p>
    <w:p w:rsidR="00385E36" w:rsidRDefault="00385E36"/>
    <w:p w:rsidR="00385E36" w:rsidRDefault="00494319">
      <w:r>
        <w:t>?Navning biologik belgisiga qaysi kiradi?</w:t>
      </w:r>
    </w:p>
    <w:p w:rsidR="00385E36" w:rsidRDefault="00494319">
      <w:r>
        <w:t>= Hosildorlik</w:t>
      </w:r>
    </w:p>
    <w:p w:rsidR="00385E36" w:rsidRDefault="00494319">
      <w:r>
        <w:t>= Meva yirikligi</w:t>
      </w:r>
    </w:p>
    <w:p w:rsidR="00385E36" w:rsidRDefault="00494319">
      <w:r>
        <w:t>+ Sovuqqa va kasalliklarga chidamlilik</w:t>
      </w:r>
    </w:p>
    <w:p w:rsidR="00385E36" w:rsidRDefault="00494319">
      <w:r>
        <w:t>= Bozor talabi</w:t>
      </w:r>
    </w:p>
    <w:p w:rsidR="00385E36" w:rsidRDefault="00385E36"/>
    <w:p w:rsidR="00385E36" w:rsidRDefault="00494319">
      <w:r>
        <w:t>?Navning xoʻjalik belgisi qaysi?</w:t>
      </w:r>
    </w:p>
    <w:p w:rsidR="00385E36" w:rsidRDefault="00494319">
      <w:r>
        <w:t>+ Hosildorlik</w:t>
      </w:r>
      <w:r>
        <w:t xml:space="preserve"> va meva sifati</w:t>
      </w:r>
    </w:p>
    <w:p w:rsidR="00385E36" w:rsidRDefault="00494319">
      <w:r>
        <w:t>= Barg shakli</w:t>
      </w:r>
    </w:p>
    <w:p w:rsidR="00385E36" w:rsidRDefault="00494319">
      <w:r>
        <w:t>= Gullash vaqti</w:t>
      </w:r>
    </w:p>
    <w:p w:rsidR="00385E36" w:rsidRDefault="00494319">
      <w:r>
        <w:t>= Ildiz tuzilishi</w:t>
      </w:r>
    </w:p>
    <w:p w:rsidR="00385E36" w:rsidRDefault="00385E36"/>
    <w:p w:rsidR="00385E36" w:rsidRDefault="00494319">
      <w:r>
        <w:lastRenderedPageBreak/>
        <w:t>?Rayonlashtirilgan nav deganda nima tushuniladi?</w:t>
      </w:r>
    </w:p>
    <w:p w:rsidR="00385E36" w:rsidRDefault="00494319">
      <w:r>
        <w:t>+ Muayyan hudud sharoitida sinovdan oʻtgan nav</w:t>
      </w:r>
    </w:p>
    <w:p w:rsidR="00385E36" w:rsidRDefault="00494319">
      <w:r>
        <w:t>= Barcha hududlarga mos nav</w:t>
      </w:r>
    </w:p>
    <w:p w:rsidR="00385E36" w:rsidRDefault="00494319">
      <w:r>
        <w:t>= Yangi yaratilgan nav</w:t>
      </w:r>
    </w:p>
    <w:p w:rsidR="00385E36" w:rsidRDefault="00494319">
      <w:r>
        <w:t>= Yovvoyi nav</w:t>
      </w:r>
    </w:p>
    <w:p w:rsidR="00385E36" w:rsidRDefault="00385E36"/>
    <w:p w:rsidR="00385E36" w:rsidRDefault="00494319">
      <w:r>
        <w:t xml:space="preserve">?Navshunoslik qishloq </w:t>
      </w:r>
      <w:r>
        <w:t>xoʻjaligi ishlab chiqarishida nima uchun muhim?</w:t>
      </w:r>
    </w:p>
    <w:p w:rsidR="00385E36" w:rsidRDefault="00494319">
      <w:r>
        <w:t>+ Barqaror va yuqori hosil olish uchun</w:t>
      </w:r>
    </w:p>
    <w:p w:rsidR="00385E36" w:rsidRDefault="00494319">
      <w:r>
        <w:t>= Xarajatlarni oshirish uchun</w:t>
      </w:r>
    </w:p>
    <w:p w:rsidR="00385E36" w:rsidRDefault="00494319">
      <w:r>
        <w:t>= Ishni murakkablashtirish uchun</w:t>
      </w:r>
    </w:p>
    <w:p w:rsidR="00385E36" w:rsidRDefault="00494319">
      <w:r>
        <w:t>= Yer maydonini kamaytirish uchun</w:t>
      </w:r>
    </w:p>
    <w:p w:rsidR="00385E36" w:rsidRDefault="00385E36"/>
    <w:p w:rsidR="00385E36" w:rsidRDefault="00494319">
      <w:r>
        <w:t>?Meva navlarining pishish muddati nima uchun ahamiyatli?</w:t>
      </w:r>
    </w:p>
    <w:p w:rsidR="00385E36" w:rsidRDefault="00494319">
      <w:r>
        <w:t>= Bezak uchun</w:t>
      </w:r>
    </w:p>
    <w:p w:rsidR="00385E36" w:rsidRDefault="00494319">
      <w:r>
        <w:t>= Sug‘orishni kamaytirish uchun</w:t>
      </w:r>
    </w:p>
    <w:p w:rsidR="00385E36" w:rsidRDefault="00494319">
      <w:r>
        <w:t>+ Hosilni rejalashtirib yetishtirish uchun</w:t>
      </w:r>
    </w:p>
    <w:p w:rsidR="00385E36" w:rsidRDefault="00494319">
      <w:r>
        <w:t>= Parvarishni qiyinlashtirish uchun</w:t>
      </w:r>
    </w:p>
    <w:p w:rsidR="00385E36" w:rsidRDefault="00385E36"/>
    <w:p w:rsidR="00385E36" w:rsidRDefault="00494319">
      <w:r>
        <w:t>?Erta pishar meva navlarining afzalligi nimada?</w:t>
      </w:r>
    </w:p>
    <w:p w:rsidR="00385E36" w:rsidRDefault="00494319">
      <w:r>
        <w:t>= Kam hosil beradi</w:t>
      </w:r>
    </w:p>
    <w:p w:rsidR="00385E36" w:rsidRDefault="00494319">
      <w:r>
        <w:t>+ Bozorga erta chiqariladi</w:t>
      </w:r>
    </w:p>
    <w:p w:rsidR="00385E36" w:rsidRDefault="00494319">
      <w:r>
        <w:t>= Saqlash qiyin</w:t>
      </w:r>
    </w:p>
    <w:p w:rsidR="00385E36" w:rsidRDefault="00494319">
      <w:r>
        <w:t>= Parvarishi murakkab</w:t>
      </w:r>
    </w:p>
    <w:p w:rsidR="00385E36" w:rsidRDefault="00385E36"/>
    <w:p w:rsidR="00385E36" w:rsidRDefault="00494319">
      <w:r>
        <w:t>?Kechpishar</w:t>
      </w:r>
      <w:r>
        <w:t xml:space="preserve"> navlarning ustunligi nimada?</w:t>
      </w:r>
    </w:p>
    <w:p w:rsidR="00385E36" w:rsidRDefault="00494319">
      <w:r>
        <w:t>= Tez buziladi</w:t>
      </w:r>
    </w:p>
    <w:p w:rsidR="00385E36" w:rsidRDefault="00494319">
      <w:r>
        <w:lastRenderedPageBreak/>
        <w:t>= Kam hosil beradi</w:t>
      </w:r>
    </w:p>
    <w:p w:rsidR="00385E36" w:rsidRDefault="00494319">
      <w:r>
        <w:t>+ Uzoq muddat saqlanadi</w:t>
      </w:r>
    </w:p>
    <w:p w:rsidR="00385E36" w:rsidRDefault="00494319">
      <w:r>
        <w:t>= Bozorga chiqmaydi</w:t>
      </w:r>
    </w:p>
    <w:p w:rsidR="00385E36" w:rsidRDefault="00385E36"/>
    <w:p w:rsidR="00385E36" w:rsidRDefault="00494319">
      <w:r>
        <w:t>?Meva navlarining ekologik moslashuvi nimani bildiradi?</w:t>
      </w:r>
    </w:p>
    <w:p w:rsidR="00385E36" w:rsidRDefault="00494319">
      <w:r>
        <w:t>= Meva rangini</w:t>
      </w:r>
    </w:p>
    <w:p w:rsidR="00385E36" w:rsidRDefault="00494319">
      <w:r>
        <w:t>= Hosil miqdorini</w:t>
      </w:r>
    </w:p>
    <w:p w:rsidR="00385E36" w:rsidRDefault="00494319">
      <w:r>
        <w:t>= Saqlanish muddatini</w:t>
      </w:r>
    </w:p>
    <w:p w:rsidR="00385E36" w:rsidRDefault="00494319">
      <w:r>
        <w:t>+ Iqlim va tuproq sharoitiga moslash</w:t>
      </w:r>
      <w:r>
        <w:t>ishini</w:t>
      </w:r>
    </w:p>
    <w:p w:rsidR="00385E36" w:rsidRDefault="00385E36"/>
    <w:p w:rsidR="00385E36" w:rsidRDefault="00494319">
      <w:r>
        <w:t>?Navshunoslik ishlab chiqarishda qanday masalani hal qiladi?</w:t>
      </w:r>
    </w:p>
    <w:p w:rsidR="00385E36" w:rsidRDefault="00494319">
      <w:r>
        <w:t>= Texnika tanlashni</w:t>
      </w:r>
    </w:p>
    <w:p w:rsidR="00385E36" w:rsidRDefault="00494319">
      <w:r>
        <w:t>= Oʻg‘it miqdorini</w:t>
      </w:r>
    </w:p>
    <w:p w:rsidR="00385E36" w:rsidRDefault="00494319">
      <w:r>
        <w:t>+ Qaysi navni qayerda ekishni</w:t>
      </w:r>
    </w:p>
    <w:p w:rsidR="00385E36" w:rsidRDefault="00494319">
      <w:r>
        <w:t>= Sug‘orish jadvalini</w:t>
      </w:r>
    </w:p>
    <w:p w:rsidR="00385E36" w:rsidRDefault="00385E36"/>
    <w:p w:rsidR="00385E36" w:rsidRDefault="00494319">
      <w:r>
        <w:t>?Nav tozaligi nimani anglatadi?</w:t>
      </w:r>
    </w:p>
    <w:p w:rsidR="00385E36" w:rsidRDefault="00494319">
      <w:r>
        <w:t>= Mevaning yirikligini</w:t>
      </w:r>
    </w:p>
    <w:p w:rsidR="00385E36" w:rsidRDefault="00494319">
      <w:r>
        <w:t>= Hosilning koʻpligini</w:t>
      </w:r>
    </w:p>
    <w:p w:rsidR="00385E36" w:rsidRDefault="00494319">
      <w:r>
        <w:t xml:space="preserve">= Rangining </w:t>
      </w:r>
      <w:r>
        <w:t>chiroyliligini</w:t>
      </w:r>
    </w:p>
    <w:p w:rsidR="00385E36" w:rsidRDefault="00494319">
      <w:r>
        <w:t>+ Navga xos belgilar saqlanganligini</w:t>
      </w:r>
    </w:p>
    <w:p w:rsidR="00385E36" w:rsidRDefault="00385E36"/>
    <w:p w:rsidR="00385E36" w:rsidRDefault="00494319">
      <w:r>
        <w:t>?Meva navlarini notoʻg‘ri tanlash nimaga olib keladi?</w:t>
      </w:r>
    </w:p>
    <w:p w:rsidR="00385E36" w:rsidRDefault="00494319">
      <w:r>
        <w:t>= Hosil koʻpayishiga</w:t>
      </w:r>
    </w:p>
    <w:p w:rsidR="00385E36" w:rsidRDefault="00494319">
      <w:r>
        <w:t>= Daromad ortishiga</w:t>
      </w:r>
    </w:p>
    <w:p w:rsidR="00385E36" w:rsidRDefault="00494319">
      <w:r>
        <w:t>+ Hosil kamayishiga va iqtisodiy zarariga</w:t>
      </w:r>
    </w:p>
    <w:p w:rsidR="00385E36" w:rsidRDefault="00494319">
      <w:r>
        <w:lastRenderedPageBreak/>
        <w:t>= Parvarish yengillashishiga</w:t>
      </w:r>
    </w:p>
    <w:p w:rsidR="00385E36" w:rsidRDefault="00385E36"/>
    <w:p w:rsidR="00385E36" w:rsidRDefault="00494319">
      <w:r>
        <w:t>?Intensiv bog‘lar uchun qanday navla</w:t>
      </w:r>
      <w:r>
        <w:t>r tanlanadi?</w:t>
      </w:r>
    </w:p>
    <w:p w:rsidR="00385E36" w:rsidRDefault="00494319">
      <w:r>
        <w:t>= Kam hosilli</w:t>
      </w:r>
    </w:p>
    <w:p w:rsidR="00385E36" w:rsidRDefault="00494319">
      <w:r>
        <w:t>+ Tez hosilga kiradigan va serhosil</w:t>
      </w:r>
    </w:p>
    <w:p w:rsidR="00385E36" w:rsidRDefault="00494319">
      <w:r>
        <w:t>= Kech hosilga kiradigan</w:t>
      </w:r>
    </w:p>
    <w:p w:rsidR="00385E36" w:rsidRDefault="00494319">
      <w:r>
        <w:t>= Yovvoyi</w:t>
      </w:r>
    </w:p>
    <w:p w:rsidR="00385E36" w:rsidRDefault="00385E36"/>
    <w:p w:rsidR="00385E36" w:rsidRDefault="00494319">
      <w:r>
        <w:t>?Navshunoslik eksport uchun nima beradi?</w:t>
      </w:r>
    </w:p>
    <w:p w:rsidR="00385E36" w:rsidRDefault="00494319">
      <w:r>
        <w:t>= Kam hosil</w:t>
      </w:r>
    </w:p>
    <w:p w:rsidR="00385E36" w:rsidRDefault="00494319">
      <w:r>
        <w:t>= Past sifat</w:t>
      </w:r>
    </w:p>
    <w:p w:rsidR="00385E36" w:rsidRDefault="00494319">
      <w:r>
        <w:t>+ Bozor talabiga mos mahsulot</w:t>
      </w:r>
    </w:p>
    <w:p w:rsidR="00385E36" w:rsidRDefault="00494319">
      <w:r>
        <w:t>= Narxni pasaytiradi</w:t>
      </w:r>
    </w:p>
    <w:p w:rsidR="00385E36" w:rsidRDefault="00385E36"/>
    <w:p w:rsidR="00385E36" w:rsidRDefault="00494319">
      <w:r>
        <w:t>?Rayhonning lotincha nomi?</w:t>
      </w:r>
    </w:p>
    <w:p w:rsidR="00385E36" w:rsidRDefault="00494319">
      <w:r>
        <w:t xml:space="preserve">= Solanum </w:t>
      </w:r>
      <w:r>
        <w:t>melongena L</w:t>
      </w:r>
    </w:p>
    <w:p w:rsidR="00385E36" w:rsidRDefault="00494319">
      <w:r>
        <w:t>= Lycopersicon nesculentum Mill.</w:t>
      </w:r>
    </w:p>
    <w:p w:rsidR="00385E36" w:rsidRDefault="00494319">
      <w:r>
        <w:t>= Solanum melongena</w:t>
      </w:r>
    </w:p>
    <w:p w:rsidR="00385E36" w:rsidRDefault="00494319">
      <w:r>
        <w:t>+ Ocimum basilicum L.</w:t>
      </w:r>
    </w:p>
    <w:p w:rsidR="00385E36" w:rsidRDefault="00385E36"/>
    <w:p w:rsidR="00385E36" w:rsidRDefault="00494319">
      <w:r>
        <w:t>?Meva navlarini sinash qayerda olib boriladi?</w:t>
      </w:r>
    </w:p>
    <w:p w:rsidR="00385E36" w:rsidRDefault="00494319">
      <w:r>
        <w:t>= Omborlarda</w:t>
      </w:r>
    </w:p>
    <w:p w:rsidR="00385E36" w:rsidRDefault="00494319">
      <w:r>
        <w:t>+ Tajriba bog‘larida</w:t>
      </w:r>
    </w:p>
    <w:p w:rsidR="00385E36" w:rsidRDefault="00494319">
      <w:r>
        <w:t>= Laboratoriyada</w:t>
      </w:r>
    </w:p>
    <w:p w:rsidR="00385E36" w:rsidRDefault="00494319">
      <w:r>
        <w:t>= Bozorlarda</w:t>
      </w:r>
    </w:p>
    <w:p w:rsidR="00385E36" w:rsidRDefault="00385E36"/>
    <w:p w:rsidR="00385E36" w:rsidRDefault="00494319">
      <w:r>
        <w:lastRenderedPageBreak/>
        <w:t>?Navshunoslikning yakuniy maqsadi nima?</w:t>
      </w:r>
    </w:p>
    <w:p w:rsidR="00385E36" w:rsidRDefault="00494319">
      <w:r>
        <w:t xml:space="preserve">+ Qishloq </w:t>
      </w:r>
      <w:r>
        <w:t>xoʻjaligi samaradorligini oshirish</w:t>
      </w:r>
    </w:p>
    <w:p w:rsidR="00385E36" w:rsidRDefault="00494319">
      <w:r>
        <w:t>= Navlarni kamaytirish</w:t>
      </w:r>
    </w:p>
    <w:p w:rsidR="00385E36" w:rsidRDefault="00494319">
      <w:r>
        <w:t>= Ishlab chiqarishni cheklash</w:t>
      </w:r>
    </w:p>
    <w:p w:rsidR="00385E36" w:rsidRDefault="00494319">
      <w:r>
        <w:t>= Xarajatlarni koʻpaytirish</w:t>
      </w:r>
    </w:p>
    <w:p w:rsidR="00385E36" w:rsidRDefault="00385E36"/>
    <w:p w:rsidR="00385E36" w:rsidRDefault="00494319">
      <w:r>
        <w:t>?Mevali ekinlarning navlarini oʻrganishning asosiy maqsadi nima?</w:t>
      </w:r>
    </w:p>
    <w:p w:rsidR="00385E36" w:rsidRDefault="00494319">
      <w:r>
        <w:t>= Sug‘orish miqdorini aniqlash</w:t>
      </w:r>
    </w:p>
    <w:p w:rsidR="00385E36" w:rsidRDefault="00494319">
      <w:r>
        <w:t>+ Eng samarali va sifatli navlarni tanlash</w:t>
      </w:r>
    </w:p>
    <w:p w:rsidR="00385E36" w:rsidRDefault="00494319">
      <w:r>
        <w:t>= Tuproq tarkibini oʻrganish</w:t>
      </w:r>
    </w:p>
    <w:p w:rsidR="00385E36" w:rsidRDefault="00494319">
      <w:r>
        <w:t>= Hosil yig‘ish vaqtini belgilash</w:t>
      </w:r>
    </w:p>
    <w:p w:rsidR="00385E36" w:rsidRDefault="00385E36"/>
    <w:p w:rsidR="00385E36" w:rsidRDefault="00494319">
      <w:r>
        <w:t>?Biologik baholash nimani oʻz ichiga oladi?</w:t>
      </w:r>
    </w:p>
    <w:p w:rsidR="00385E36" w:rsidRDefault="00494319">
      <w:r>
        <w:t>+ Navning irsiy va biologik belgilarini</w:t>
      </w:r>
    </w:p>
    <w:p w:rsidR="00385E36" w:rsidRDefault="00494319">
      <w:r>
        <w:t>= Faqat hosil miqdorini</w:t>
      </w:r>
    </w:p>
    <w:p w:rsidR="00385E36" w:rsidRDefault="00494319">
      <w:r>
        <w:t>= Sug‘orish miqdorini</w:t>
      </w:r>
    </w:p>
    <w:p w:rsidR="00385E36" w:rsidRDefault="00494319">
      <w:r>
        <w:t>= Tuproq sifatini</w:t>
      </w:r>
    </w:p>
    <w:p w:rsidR="00385E36" w:rsidRDefault="00385E36"/>
    <w:p w:rsidR="00385E36" w:rsidRDefault="00494319">
      <w:r>
        <w:t>?Xoʻjalik baholash nimani oʻz ichiga oladi?</w:t>
      </w:r>
    </w:p>
    <w:p w:rsidR="00385E36" w:rsidRDefault="00494319">
      <w:r>
        <w:t>= Meva rangini</w:t>
      </w:r>
    </w:p>
    <w:p w:rsidR="00385E36" w:rsidRDefault="00494319">
      <w:r>
        <w:t>+ Hosildorlik, meva sifati va iqtisodiy samaradorlik</w:t>
      </w:r>
    </w:p>
    <w:p w:rsidR="00385E36" w:rsidRDefault="00494319">
      <w:r>
        <w:t>= Barg shaklini</w:t>
      </w:r>
    </w:p>
    <w:p w:rsidR="00385E36" w:rsidRDefault="00494319">
      <w:r>
        <w:t>= Iqlim moslashuvini</w:t>
      </w:r>
    </w:p>
    <w:p w:rsidR="00385E36" w:rsidRDefault="00385E36"/>
    <w:p w:rsidR="00385E36" w:rsidRDefault="00494319">
      <w:r>
        <w:t>?Mevali ekinlarda navning asosiy xoʻjalik belgisi qaysi?</w:t>
      </w:r>
    </w:p>
    <w:p w:rsidR="00385E36" w:rsidRDefault="00494319">
      <w:r>
        <w:t>+ Hosildorlik va meva sifati</w:t>
      </w:r>
    </w:p>
    <w:p w:rsidR="00385E36" w:rsidRDefault="00494319">
      <w:r>
        <w:lastRenderedPageBreak/>
        <w:t>= Barg ranglari</w:t>
      </w:r>
    </w:p>
    <w:p w:rsidR="00385E36" w:rsidRDefault="00494319">
      <w:r>
        <w:t>= Ildiz uzunligi</w:t>
      </w:r>
    </w:p>
    <w:p w:rsidR="00385E36" w:rsidRDefault="00494319">
      <w:r>
        <w:t>= Gullash vaqti</w:t>
      </w:r>
    </w:p>
    <w:p w:rsidR="00385E36" w:rsidRDefault="00385E36"/>
    <w:p w:rsidR="00385E36" w:rsidRDefault="00494319">
      <w:r>
        <w:t xml:space="preserve">?Biologik </w:t>
      </w:r>
      <w:r>
        <w:t>baholash uchun qaysi belgilar muhim?</w:t>
      </w:r>
    </w:p>
    <w:p w:rsidR="00385E36" w:rsidRDefault="00494319">
      <w:r>
        <w:t>= Meva narxi</w:t>
      </w:r>
    </w:p>
    <w:p w:rsidR="00385E36" w:rsidRDefault="00494319">
      <w:r>
        <w:t>+ Meva shakli, hajmi, ta’mi, oʻsish tezligi</w:t>
      </w:r>
    </w:p>
    <w:p w:rsidR="00385E36" w:rsidRDefault="00494319">
      <w:r>
        <w:t>= Sug‘orish miqdori</w:t>
      </w:r>
    </w:p>
    <w:p w:rsidR="00385E36" w:rsidRDefault="00494319">
      <w:r>
        <w:t>= Bozor talabi</w:t>
      </w:r>
    </w:p>
    <w:p w:rsidR="00385E36" w:rsidRDefault="00385E36"/>
    <w:p w:rsidR="00385E36" w:rsidRDefault="00494319">
      <w:r>
        <w:t>?Xoʻjalik baholashning asosiy koʻrsatkichlari qaysi?</w:t>
      </w:r>
    </w:p>
    <w:p w:rsidR="00385E36" w:rsidRDefault="00494319">
      <w:r>
        <w:t>= Barg uzunligi</w:t>
      </w:r>
    </w:p>
    <w:p w:rsidR="00385E36" w:rsidRDefault="00494319">
      <w:r>
        <w:t>= Gul ranglari</w:t>
      </w:r>
    </w:p>
    <w:p w:rsidR="00385E36" w:rsidRDefault="00494319">
      <w:r>
        <w:t>+ Hosildorlik, saqlash muddati, bozorga mo</w:t>
      </w:r>
      <w:r>
        <w:t>sligi</w:t>
      </w:r>
    </w:p>
    <w:p w:rsidR="00385E36" w:rsidRDefault="00494319">
      <w:r>
        <w:t>= Tuproq turi</w:t>
      </w:r>
    </w:p>
    <w:p w:rsidR="00385E36" w:rsidRDefault="00385E36"/>
    <w:p w:rsidR="00385E36" w:rsidRDefault="00494319">
      <w:r>
        <w:t>?Mevali ekin navlarini oʻrganishda qanday usullar qoʻllaniladi?</w:t>
      </w:r>
    </w:p>
    <w:p w:rsidR="00385E36" w:rsidRDefault="00494319">
      <w:r>
        <w:t>= Faqat laboratoriya</w:t>
      </w:r>
    </w:p>
    <w:p w:rsidR="00385E36" w:rsidRDefault="00494319">
      <w:r>
        <w:t>= Faqat bozor tadqiqoti</w:t>
      </w:r>
    </w:p>
    <w:p w:rsidR="00385E36" w:rsidRDefault="00494319">
      <w:r>
        <w:t>+ Dala tajribalari, laboratoriya va bozor kuzatuvi</w:t>
      </w:r>
    </w:p>
    <w:p w:rsidR="00385E36" w:rsidRDefault="00494319">
      <w:r>
        <w:t>= Tashqi koʻrinish bahosi</w:t>
      </w:r>
    </w:p>
    <w:p w:rsidR="00385E36" w:rsidRDefault="00385E36"/>
    <w:p w:rsidR="00385E36" w:rsidRDefault="00494319">
      <w:r>
        <w:t xml:space="preserve">?Navni biologik jihatdan oʻrganishda qaysi </w:t>
      </w:r>
      <w:r>
        <w:t>koʻrsatkichlar aniqlanadi?</w:t>
      </w:r>
    </w:p>
    <w:p w:rsidR="00385E36" w:rsidRDefault="00494319">
      <w:r>
        <w:t>+ Oʻsish tezligi, gullash va meva hosili belgilar</w:t>
      </w:r>
    </w:p>
    <w:p w:rsidR="00385E36" w:rsidRDefault="00494319">
      <w:r>
        <w:t>= Faqat meva ranglari</w:t>
      </w:r>
    </w:p>
    <w:p w:rsidR="00385E36" w:rsidRDefault="00494319">
      <w:r>
        <w:t>= Sug‘orish va oʻg‘itlash miqdori</w:t>
      </w:r>
    </w:p>
    <w:p w:rsidR="00385E36" w:rsidRDefault="00494319">
      <w:r>
        <w:lastRenderedPageBreak/>
        <w:t>= Narx va talab</w:t>
      </w:r>
    </w:p>
    <w:p w:rsidR="00385E36" w:rsidRDefault="00385E36"/>
    <w:p w:rsidR="00385E36" w:rsidRDefault="00494319">
      <w:r>
        <w:t>?Xoʻjalik jihatdan navni baholash nima beradi?</w:t>
      </w:r>
    </w:p>
    <w:p w:rsidR="00385E36" w:rsidRDefault="00494319">
      <w:r>
        <w:t>= Meva rangini aniqlaydi</w:t>
      </w:r>
    </w:p>
    <w:p w:rsidR="00385E36" w:rsidRDefault="00494319">
      <w:r>
        <w:t>= Barg uzunligini koʻrsatadi</w:t>
      </w:r>
    </w:p>
    <w:p w:rsidR="00385E36" w:rsidRDefault="00494319">
      <w:r>
        <w:t>+ Hos</w:t>
      </w:r>
      <w:r>
        <w:t>il samaradorligini va iqtisodiy foydasini koʻrsatadi</w:t>
      </w:r>
    </w:p>
    <w:p w:rsidR="00385E36" w:rsidRDefault="00494319">
      <w:r>
        <w:t>= Irsiy belgilarni aniqlaydi</w:t>
      </w:r>
    </w:p>
    <w:p w:rsidR="00385E36" w:rsidRDefault="00385E36"/>
    <w:p w:rsidR="00385E36" w:rsidRDefault="00494319">
      <w:r>
        <w:t>?Biologik baholashda asosiy maqsad nima?</w:t>
      </w:r>
    </w:p>
    <w:p w:rsidR="00385E36" w:rsidRDefault="00494319">
      <w:r>
        <w:t>= Faqat hosil yig‘ish</w:t>
      </w:r>
    </w:p>
    <w:p w:rsidR="00385E36" w:rsidRDefault="00494319">
      <w:r>
        <w:t>+ Navning irsiy va tabiiy xususiyatlarini aniqlash</w:t>
      </w:r>
    </w:p>
    <w:p w:rsidR="00385E36" w:rsidRDefault="00494319">
      <w:r>
        <w:t>= Sug‘orish rejasini tayyorlash</w:t>
      </w:r>
    </w:p>
    <w:p w:rsidR="00385E36" w:rsidRDefault="00494319">
      <w:r>
        <w:t>= Bozor narxini aniqlash</w:t>
      </w:r>
    </w:p>
    <w:p w:rsidR="00385E36" w:rsidRDefault="00385E36"/>
    <w:p w:rsidR="00385E36" w:rsidRDefault="00494319">
      <w:r>
        <w:t>?</w:t>
      </w:r>
      <w:r>
        <w:t>Xoʻjalik baholashda meva sifati nimani bildiradi?</w:t>
      </w:r>
    </w:p>
    <w:p w:rsidR="00385E36" w:rsidRDefault="00494319">
      <w:r>
        <w:t>= Barg uzunligini</w:t>
      </w:r>
    </w:p>
    <w:p w:rsidR="00385E36" w:rsidRDefault="00494319">
      <w:r>
        <w:t>= Irsiy belgilarni</w:t>
      </w:r>
    </w:p>
    <w:p w:rsidR="00385E36" w:rsidRDefault="00494319">
      <w:r>
        <w:t>= Gullash vaqtini</w:t>
      </w:r>
    </w:p>
    <w:p w:rsidR="00385E36" w:rsidRDefault="00494319">
      <w:r>
        <w:t>+ Ta’mi, hajmi, rang va saqlash muddatini</w:t>
      </w:r>
    </w:p>
    <w:p w:rsidR="00385E36" w:rsidRDefault="00385E36"/>
    <w:p w:rsidR="00385E36" w:rsidRDefault="00494319">
      <w:r>
        <w:t>?Biologik baholash qayerda amalga oshiriladi?</w:t>
      </w:r>
    </w:p>
    <w:p w:rsidR="00385E36" w:rsidRDefault="00494319">
      <w:r>
        <w:t>= Faqat bozor maydonida</w:t>
      </w:r>
    </w:p>
    <w:p w:rsidR="00385E36" w:rsidRDefault="00494319">
      <w:r>
        <w:t>= Faqat laboratoriyada</w:t>
      </w:r>
    </w:p>
    <w:p w:rsidR="00385E36" w:rsidRDefault="00494319">
      <w:r>
        <w:t>= Omborda</w:t>
      </w:r>
    </w:p>
    <w:p w:rsidR="00385E36" w:rsidRDefault="00494319">
      <w:r>
        <w:t>+ Taj</w:t>
      </w:r>
      <w:r>
        <w:t>riba bog‘lari va dala sharoitida</w:t>
      </w:r>
    </w:p>
    <w:p w:rsidR="00385E36" w:rsidRDefault="00385E36"/>
    <w:p w:rsidR="00385E36" w:rsidRDefault="00494319">
      <w:r>
        <w:lastRenderedPageBreak/>
        <w:t>?Xoʻjalik baholashda natijalar nima uchun ishlatiladi?</w:t>
      </w:r>
    </w:p>
    <w:p w:rsidR="00385E36" w:rsidRDefault="00494319">
      <w:r>
        <w:t>= Yovvoyi navlarni aniqlash</w:t>
      </w:r>
    </w:p>
    <w:p w:rsidR="00385E36" w:rsidRDefault="00494319">
      <w:r>
        <w:t>= Sug‘orish miqdorini kamaytirish</w:t>
      </w:r>
    </w:p>
    <w:p w:rsidR="00385E36" w:rsidRDefault="00494319">
      <w:r>
        <w:t>= Meva rangini oʻzgartirish</w:t>
      </w:r>
    </w:p>
    <w:p w:rsidR="00385E36" w:rsidRDefault="00494319">
      <w:r>
        <w:t>+ Navni ishlab chiqarishga tavsiya etish</w:t>
      </w:r>
    </w:p>
    <w:p w:rsidR="00385E36" w:rsidRDefault="00385E36"/>
    <w:p w:rsidR="00385E36" w:rsidRDefault="00494319">
      <w:r>
        <w:t xml:space="preserve">?Navni qaysi koʻrsatkichlar </w:t>
      </w:r>
      <w:r>
        <w:t>boʻyicha sinash tavsiya etiladi?</w:t>
      </w:r>
    </w:p>
    <w:p w:rsidR="00385E36" w:rsidRDefault="00494319">
      <w:r>
        <w:t>+ Hosildorlik, meva sifati, iqtisodiy samaradorlik</w:t>
      </w:r>
    </w:p>
    <w:p w:rsidR="00385E36" w:rsidRDefault="00494319">
      <w:r>
        <w:t>= Faqat meva rangi</w:t>
      </w:r>
    </w:p>
    <w:p w:rsidR="00385E36" w:rsidRDefault="00494319">
      <w:r>
        <w:t>= Barg soni</w:t>
      </w:r>
    </w:p>
    <w:p w:rsidR="00385E36" w:rsidRDefault="00494319">
      <w:r>
        <w:t>= Gullash vaqti</w:t>
      </w:r>
    </w:p>
    <w:p w:rsidR="00385E36" w:rsidRDefault="00385E36"/>
    <w:p w:rsidR="00385E36" w:rsidRDefault="00494319">
      <w:r>
        <w:t>?Mevali ekin navlarini biologik va xoʻjalik jihatdan oʻrganish natijasida nima aniqlanadi?</w:t>
      </w:r>
    </w:p>
    <w:p w:rsidR="00385E36" w:rsidRDefault="00494319">
      <w:r>
        <w:t>= Faqat hosilning miqdori</w:t>
      </w:r>
    </w:p>
    <w:p w:rsidR="00385E36" w:rsidRDefault="00494319">
      <w:r>
        <w:t>+ Navni</w:t>
      </w:r>
      <w:r>
        <w:t>ng samarali va barqaror xususiyatlari</w:t>
      </w:r>
    </w:p>
    <w:p w:rsidR="00385E36" w:rsidRDefault="00494319">
      <w:r>
        <w:t>= Sug‘orish miqdori</w:t>
      </w:r>
    </w:p>
    <w:p w:rsidR="00385E36" w:rsidRDefault="00494319">
      <w:r>
        <w:t>= Meva bozor narxi</w:t>
      </w:r>
    </w:p>
    <w:p w:rsidR="00385E36" w:rsidRDefault="00385E36"/>
    <w:p w:rsidR="00385E36" w:rsidRDefault="00494319">
      <w:r>
        <w:t>?Navni xoʻjalik va biologik baholash qaysi davrda muhim?</w:t>
      </w:r>
    </w:p>
    <w:p w:rsidR="00385E36" w:rsidRDefault="00494319">
      <w:r>
        <w:t>+ Navni tanlash, tajriba va ishlab chiqarish bosqichlarida</w:t>
      </w:r>
    </w:p>
    <w:p w:rsidR="00385E36" w:rsidRDefault="00494319">
      <w:r>
        <w:t>= Faqat meva yig‘ishdan oldin</w:t>
      </w:r>
    </w:p>
    <w:p w:rsidR="00385E36" w:rsidRDefault="00494319">
      <w:r>
        <w:t>= Faqat sug‘orish davrida</w:t>
      </w:r>
    </w:p>
    <w:p w:rsidR="00385E36" w:rsidRDefault="00494319">
      <w:r>
        <w:t>= Faqa</w:t>
      </w:r>
      <w:r>
        <w:t>t eksport uchun</w:t>
      </w:r>
    </w:p>
    <w:p w:rsidR="00385E36" w:rsidRDefault="00385E36"/>
    <w:p w:rsidR="00385E36" w:rsidRDefault="00494319">
      <w:r>
        <w:t>?Xoʻjalik baholashda asosiy mezon nima?</w:t>
      </w:r>
    </w:p>
    <w:p w:rsidR="00385E36" w:rsidRDefault="00494319">
      <w:r>
        <w:t>= Navning biologik xususiyati</w:t>
      </w:r>
    </w:p>
    <w:p w:rsidR="00385E36" w:rsidRDefault="00494319">
      <w:r>
        <w:lastRenderedPageBreak/>
        <w:t>+ Hosilning iqtisodiy foydaliligi</w:t>
      </w:r>
    </w:p>
    <w:p w:rsidR="00385E36" w:rsidRDefault="00494319">
      <w:r>
        <w:t>= Barg uzunligi</w:t>
      </w:r>
    </w:p>
    <w:p w:rsidR="00385E36" w:rsidRDefault="00494319">
      <w:r>
        <w:t>= Gullash vaqti</w:t>
      </w:r>
    </w:p>
    <w:p w:rsidR="00385E36" w:rsidRDefault="00385E36"/>
    <w:p w:rsidR="00385E36" w:rsidRDefault="00494319">
      <w:r>
        <w:t>?Biologik baholash natijalari xoʻjalik baholashda nima qiladi?</w:t>
      </w:r>
    </w:p>
    <w:p w:rsidR="00385E36" w:rsidRDefault="00494319">
      <w:r>
        <w:t>= Ishga yaroqsiz boʻladi</w:t>
      </w:r>
    </w:p>
    <w:p w:rsidR="00385E36" w:rsidRDefault="00494319">
      <w:r>
        <w:t xml:space="preserve">= Faqat meva </w:t>
      </w:r>
      <w:r>
        <w:t>rangini koʻrsatadi</w:t>
      </w:r>
    </w:p>
    <w:p w:rsidR="00385E36" w:rsidRDefault="00494319">
      <w:r>
        <w:t>= Bozor talabini kamaytiradi</w:t>
      </w:r>
    </w:p>
    <w:p w:rsidR="00385E36" w:rsidRDefault="00494319">
      <w:r>
        <w:t>+ Navning tabiiy xususiyatlari asosida ishlab chiqarish samaradorligini oshiradi</w:t>
      </w:r>
    </w:p>
    <w:p w:rsidR="00385E36" w:rsidRDefault="00385E36"/>
    <w:p w:rsidR="00385E36" w:rsidRDefault="00494319">
      <w:r>
        <w:t>?Mevali ekin navlarini tadqiq qilish qaysi tartibda amalga oshiriladi?</w:t>
      </w:r>
    </w:p>
    <w:p w:rsidR="00385E36" w:rsidRDefault="00494319">
      <w:r>
        <w:t>= Faqat bozor kuzatuvi → ishlab chiqarish</w:t>
      </w:r>
    </w:p>
    <w:p w:rsidR="00385E36" w:rsidRDefault="00494319">
      <w:r>
        <w:t>= Faqat labor</w:t>
      </w:r>
      <w:r>
        <w:t>atoriya → bozor</w:t>
      </w:r>
    </w:p>
    <w:p w:rsidR="00385E36" w:rsidRDefault="00494319">
      <w:r>
        <w:t>+ Biologik oʻrganish → xoʻjalik baholash → ishlab chiqarishga tavsiya</w:t>
      </w:r>
    </w:p>
    <w:p w:rsidR="00385E36" w:rsidRDefault="00494319">
      <w:r>
        <w:t>= Sug‘orish → parvarish → eksport</w:t>
      </w:r>
    </w:p>
    <w:p w:rsidR="00385E36" w:rsidRDefault="00385E36"/>
    <w:p w:rsidR="00385E36" w:rsidRDefault="00494319">
      <w:r>
        <w:t>?Navshunoslik va baholashning yakuniy maqsadi nima?</w:t>
      </w:r>
    </w:p>
    <w:p w:rsidR="00385E36" w:rsidRDefault="00494319">
      <w:r>
        <w:t>= Xarajatni oshirish</w:t>
      </w:r>
    </w:p>
    <w:p w:rsidR="00385E36" w:rsidRDefault="00494319">
      <w:r>
        <w:t>= Meva rangini oʻzgartirish</w:t>
      </w:r>
    </w:p>
    <w:p w:rsidR="00385E36" w:rsidRDefault="00494319">
      <w:r>
        <w:t>+ Yuqori hosil va sifatli mahsulot</w:t>
      </w:r>
      <w:r>
        <w:t xml:space="preserve"> olish, qishloq xoʻjaligi samaradorligini oshirish</w:t>
      </w:r>
    </w:p>
    <w:p w:rsidR="00385E36" w:rsidRDefault="00494319">
      <w:r>
        <w:t>= Ishni murakkablashtirish</w:t>
      </w:r>
    </w:p>
    <w:p w:rsidR="00385E36" w:rsidRDefault="00385E36"/>
    <w:p w:rsidR="00385E36" w:rsidRDefault="00494319">
      <w:r>
        <w:t>?Boshlang‘ich namuna nima?</w:t>
      </w:r>
    </w:p>
    <w:p w:rsidR="00385E36" w:rsidRDefault="00494319">
      <w:r>
        <w:t>= Yovvoyi oʻsimlik</w:t>
      </w:r>
    </w:p>
    <w:p w:rsidR="00385E36" w:rsidRDefault="00494319">
      <w:r>
        <w:t>= Meva navini tanlash mezoni</w:t>
      </w:r>
    </w:p>
    <w:p w:rsidR="00385E36" w:rsidRDefault="00494319">
      <w:r>
        <w:t>+ Yangi nav yaratishda foydalaniladigan asosiy oʻsimlik materiali</w:t>
      </w:r>
    </w:p>
    <w:p w:rsidR="00385E36" w:rsidRDefault="00494319">
      <w:r>
        <w:lastRenderedPageBreak/>
        <w:t>= Sug‘orish miqdori</w:t>
      </w:r>
    </w:p>
    <w:p w:rsidR="00385E36" w:rsidRDefault="00385E36"/>
    <w:p w:rsidR="00385E36" w:rsidRDefault="00494319">
      <w:r>
        <w:t>?Boshlang‘ich n</w:t>
      </w:r>
      <w:r>
        <w:t>amuna qaysi shakllarda boʻladi?</w:t>
      </w:r>
    </w:p>
    <w:p w:rsidR="00385E36" w:rsidRDefault="00494319">
      <w:r>
        <w:t>= Faqat urug‘</w:t>
      </w:r>
    </w:p>
    <w:p w:rsidR="00385E36" w:rsidRDefault="00494319">
      <w:r>
        <w:t>+ Urug‘, koʻchat, ildiz, kesaklar</w:t>
      </w:r>
    </w:p>
    <w:p w:rsidR="00385E36" w:rsidRDefault="00494319">
      <w:r>
        <w:t>= Faqat koʻchat</w:t>
      </w:r>
    </w:p>
    <w:p w:rsidR="00385E36" w:rsidRDefault="00494319">
      <w:r>
        <w:t>= Faqat gullar</w:t>
      </w:r>
    </w:p>
    <w:p w:rsidR="00385E36" w:rsidRDefault="00385E36"/>
    <w:p w:rsidR="00385E36" w:rsidRDefault="00494319">
      <w:r>
        <w:t>?Boshlang‘ich namunaning asosiy vazifasi nima?</w:t>
      </w:r>
    </w:p>
    <w:p w:rsidR="00385E36" w:rsidRDefault="00494319">
      <w:r>
        <w:t>+ Seleksiya va nav yaratishda asos boʻlish</w:t>
      </w:r>
    </w:p>
    <w:p w:rsidR="00385E36" w:rsidRDefault="00494319">
      <w:r>
        <w:t>= Bozor talabini qondirish</w:t>
      </w:r>
    </w:p>
    <w:p w:rsidR="00385E36" w:rsidRDefault="00494319">
      <w:r>
        <w:t>= Sug‘orishni belgilash</w:t>
      </w:r>
    </w:p>
    <w:p w:rsidR="00385E36" w:rsidRDefault="00494319">
      <w:r>
        <w:t xml:space="preserve">= </w:t>
      </w:r>
      <w:r>
        <w:t>Tuproq sifatini oʻrganish</w:t>
      </w:r>
    </w:p>
    <w:p w:rsidR="00385E36" w:rsidRDefault="00385E36"/>
    <w:p w:rsidR="00385E36" w:rsidRDefault="00494319">
      <w:r>
        <w:t>?Boshlang‘ich namuna xillari nimaga koʻra farqlanadi?</w:t>
      </w:r>
    </w:p>
    <w:p w:rsidR="00385E36" w:rsidRDefault="00494319">
      <w:r>
        <w:t>= Rang va boʻy</w:t>
      </w:r>
    </w:p>
    <w:p w:rsidR="00385E36" w:rsidRDefault="00494319">
      <w:r>
        <w:t>= Sug‘orish darajasi</w:t>
      </w:r>
    </w:p>
    <w:p w:rsidR="00385E36" w:rsidRDefault="00494319">
      <w:r>
        <w:t>+ Irsiy belgilari va hosildorlik xususiyatlari</w:t>
      </w:r>
    </w:p>
    <w:p w:rsidR="00385E36" w:rsidRDefault="00494319">
      <w:r>
        <w:t>= Gullash vaqti</w:t>
      </w:r>
    </w:p>
    <w:p w:rsidR="00385E36" w:rsidRDefault="00385E36"/>
    <w:p w:rsidR="00385E36" w:rsidRDefault="00494319">
      <w:r>
        <w:t>?Yovvoyi boshlang‘ich namuna qaysi xilda hisoblanadi?</w:t>
      </w:r>
    </w:p>
    <w:p w:rsidR="00385E36" w:rsidRDefault="00494319">
      <w:r>
        <w:t>= Sun’iy hosil qiling</w:t>
      </w:r>
      <w:r>
        <w:t>an</w:t>
      </w:r>
    </w:p>
    <w:p w:rsidR="00385E36" w:rsidRDefault="00494319">
      <w:r>
        <w:t>= Meva navlari</w:t>
      </w:r>
    </w:p>
    <w:p w:rsidR="00385E36" w:rsidRDefault="00494319">
      <w:r>
        <w:t>= Iqtisodiy nav</w:t>
      </w:r>
    </w:p>
    <w:p w:rsidR="00385E36" w:rsidRDefault="00494319">
      <w:r>
        <w:t>+ Tabiiy sharoitda oʻsadigan, irsiy jihatdan oʻzgarishsiz</w:t>
      </w:r>
    </w:p>
    <w:p w:rsidR="00385E36" w:rsidRDefault="00385E36"/>
    <w:p w:rsidR="00385E36" w:rsidRDefault="00494319">
      <w:r>
        <w:lastRenderedPageBreak/>
        <w:t>?* Seleksiya uchun ishlatiladigan boshlang‘ich namuna qaysi?</w:t>
      </w:r>
    </w:p>
    <w:p w:rsidR="00385E36" w:rsidRDefault="00494319">
      <w:r>
        <w:t>= Faqat yovvoyi</w:t>
      </w:r>
    </w:p>
    <w:p w:rsidR="00385E36" w:rsidRDefault="00494319">
      <w:r>
        <w:t>= Faqat urug‘</w:t>
      </w:r>
    </w:p>
    <w:p w:rsidR="00385E36" w:rsidRDefault="00494319">
      <w:r>
        <w:t>+ Yovvoyi va mahalliy selektsiyaga mos navlar</w:t>
      </w:r>
    </w:p>
    <w:p w:rsidR="00385E36" w:rsidRDefault="00494319">
      <w:r>
        <w:t>= Faqat koʻchat</w:t>
      </w:r>
    </w:p>
    <w:p w:rsidR="00385E36" w:rsidRDefault="00385E36"/>
    <w:p w:rsidR="00385E36" w:rsidRDefault="00494319">
      <w:r>
        <w:t>?Sun’iy b</w:t>
      </w:r>
      <w:r>
        <w:t>arpo etish nimani anglatadi?</w:t>
      </w:r>
    </w:p>
    <w:p w:rsidR="00385E36" w:rsidRDefault="00494319">
      <w:r>
        <w:t>= Sug‘orish usulini</w:t>
      </w:r>
    </w:p>
    <w:p w:rsidR="00385E36" w:rsidRDefault="00494319">
      <w:r>
        <w:t>+ Nav yoki turdan yangi boshlang‘ich namuna yaratish</w:t>
      </w:r>
    </w:p>
    <w:p w:rsidR="00385E36" w:rsidRDefault="00494319">
      <w:r>
        <w:t>= Bozor talabini oshirish</w:t>
      </w:r>
    </w:p>
    <w:p w:rsidR="00385E36" w:rsidRDefault="00494319">
      <w:r>
        <w:t>= Barg rangini oʻzgartirish</w:t>
      </w:r>
    </w:p>
    <w:p w:rsidR="00385E36" w:rsidRDefault="00385E36"/>
    <w:p w:rsidR="00385E36" w:rsidRDefault="00494319">
      <w:r>
        <w:t>?Sun’iy barpo etish usullariga qaysi kiradi?</w:t>
      </w:r>
    </w:p>
    <w:p w:rsidR="00385E36" w:rsidRDefault="00494319">
      <w:r>
        <w:t xml:space="preserve">+ Kesish, urug‘ ekish, koʻchat tayyorlash, ildiz </w:t>
      </w:r>
      <w:r>
        <w:t>boʻlagi</w:t>
      </w:r>
    </w:p>
    <w:p w:rsidR="00385E36" w:rsidRDefault="00494319">
      <w:r>
        <w:t>= Faqat urug‘ ekish</w:t>
      </w:r>
    </w:p>
    <w:p w:rsidR="00385E36" w:rsidRDefault="00494319">
      <w:r>
        <w:t>= Sug‘orish</w:t>
      </w:r>
    </w:p>
    <w:p w:rsidR="00385E36" w:rsidRDefault="00494319">
      <w:r>
        <w:t>= Tuproq ishlov berish</w:t>
      </w:r>
    </w:p>
    <w:p w:rsidR="00385E36" w:rsidRDefault="00385E36"/>
    <w:p w:rsidR="00385E36" w:rsidRDefault="00494319">
      <w:r>
        <w:t>?Irsiy barqaror boshlang‘ich namuna nima?</w:t>
      </w:r>
    </w:p>
    <w:p w:rsidR="00385E36" w:rsidRDefault="00494319">
      <w:r>
        <w:t>= Faqat rangli mevalar</w:t>
      </w:r>
    </w:p>
    <w:p w:rsidR="00385E36" w:rsidRDefault="00494319">
      <w:r>
        <w:t>+ Belgilari keyingi avlodda oʻzgarmaydigan</w:t>
      </w:r>
    </w:p>
    <w:p w:rsidR="00385E36" w:rsidRDefault="00494319">
      <w:r>
        <w:t>= Sug‘orish talabiga mos</w:t>
      </w:r>
    </w:p>
    <w:p w:rsidR="00385E36" w:rsidRDefault="00494319">
      <w:r>
        <w:t>= Bozorga mos keladigan</w:t>
      </w:r>
    </w:p>
    <w:p w:rsidR="00385E36" w:rsidRDefault="00385E36"/>
    <w:p w:rsidR="00385E36" w:rsidRDefault="00494319">
      <w:r>
        <w:t>?Mahalliy boshlang‘ich namuna nima</w:t>
      </w:r>
      <w:r>
        <w:t>ga mos?</w:t>
      </w:r>
    </w:p>
    <w:p w:rsidR="00385E36" w:rsidRDefault="00494319">
      <w:r>
        <w:t>= Faqat eksportga</w:t>
      </w:r>
    </w:p>
    <w:p w:rsidR="00385E36" w:rsidRDefault="00494319">
      <w:r>
        <w:lastRenderedPageBreak/>
        <w:t>= Sug‘orish miqdoriga</w:t>
      </w:r>
    </w:p>
    <w:p w:rsidR="00385E36" w:rsidRDefault="00494319">
      <w:r>
        <w:t>= Bozor narxiga</w:t>
      </w:r>
    </w:p>
    <w:p w:rsidR="00385E36" w:rsidRDefault="00494319">
      <w:r>
        <w:t>+ Muayyan hudud sharoitiga</w:t>
      </w:r>
    </w:p>
    <w:p w:rsidR="00385E36" w:rsidRDefault="00385E36"/>
    <w:p w:rsidR="00385E36" w:rsidRDefault="00494319">
      <w:r>
        <w:t>?Boshlang‘ich namuna sifatini baholash nimaga asoslanadi?</w:t>
      </w:r>
    </w:p>
    <w:p w:rsidR="00385E36" w:rsidRDefault="00494319">
      <w:r>
        <w:t>+ Irsiy barqarorligi, hosildorligi, kasallik va stresslarga chidamliligi</w:t>
      </w:r>
    </w:p>
    <w:p w:rsidR="00385E36" w:rsidRDefault="00494319">
      <w:r>
        <w:t>= Barg uzunligi</w:t>
      </w:r>
    </w:p>
    <w:p w:rsidR="00385E36" w:rsidRDefault="00494319">
      <w:r>
        <w:t>= Meva rangi</w:t>
      </w:r>
    </w:p>
    <w:p w:rsidR="00385E36" w:rsidRDefault="00494319">
      <w:r>
        <w:t>= Gu</w:t>
      </w:r>
      <w:r>
        <w:t>l oʻlchami</w:t>
      </w:r>
    </w:p>
    <w:p w:rsidR="00385E36" w:rsidRDefault="00385E36"/>
    <w:p w:rsidR="00385E36" w:rsidRDefault="00494319">
      <w:r>
        <w:t>?Sun’iy barpo etishda urug‘ ekish usuli nimaga xizmat qiladi?</w:t>
      </w:r>
    </w:p>
    <w:p w:rsidR="00385E36" w:rsidRDefault="00494319">
      <w:r>
        <w:t>= Sug‘orish samaradorligi</w:t>
      </w:r>
    </w:p>
    <w:p w:rsidR="00385E36" w:rsidRDefault="00494319">
      <w:r>
        <w:t>= Bozorga chiqarish</w:t>
      </w:r>
    </w:p>
    <w:p w:rsidR="00385E36" w:rsidRDefault="00494319">
      <w:r>
        <w:t>+ Navni koʻpaytirish va seleksiyada ishlatish</w:t>
      </w:r>
    </w:p>
    <w:p w:rsidR="00385E36" w:rsidRDefault="00494319">
      <w:r>
        <w:t>= Tuproq unumdorligini oshirish</w:t>
      </w:r>
    </w:p>
    <w:p w:rsidR="00385E36" w:rsidRDefault="00385E36"/>
    <w:p w:rsidR="00385E36" w:rsidRDefault="00494319">
      <w:r>
        <w:t xml:space="preserve">?Koʻchatdan boshlang‘ich namuna olish qaysi hollarda </w:t>
      </w:r>
      <w:r>
        <w:t>qoʻllanadi?</w:t>
      </w:r>
    </w:p>
    <w:p w:rsidR="00385E36" w:rsidRDefault="00494319">
      <w:r>
        <w:t>= Faqat yovvoyi ekinlarda</w:t>
      </w:r>
    </w:p>
    <w:p w:rsidR="00385E36" w:rsidRDefault="00494319">
      <w:r>
        <w:t>+ Tez hosil va irsiy bir xil navlarda</w:t>
      </w:r>
    </w:p>
    <w:p w:rsidR="00385E36" w:rsidRDefault="00494319">
      <w:r>
        <w:t>= Sug‘orish kamaytirish uchun</w:t>
      </w:r>
    </w:p>
    <w:p w:rsidR="00385E36" w:rsidRDefault="00494319">
      <w:r>
        <w:t>= Barg rangini oshirish</w:t>
      </w:r>
    </w:p>
    <w:p w:rsidR="00385E36" w:rsidRDefault="00385E36"/>
    <w:p w:rsidR="00385E36" w:rsidRDefault="00494319">
      <w:r>
        <w:t>?Ildiz boʻlagi orqali namuna olish qaysi afzallikka ega?</w:t>
      </w:r>
    </w:p>
    <w:p w:rsidR="00385E36" w:rsidRDefault="00494319">
      <w:r>
        <w:t>= Meva rangini oʻzgartiradi</w:t>
      </w:r>
    </w:p>
    <w:p w:rsidR="00385E36" w:rsidRDefault="00494319">
      <w:r>
        <w:t>= Sug‘orish miqdorini oshiradi</w:t>
      </w:r>
    </w:p>
    <w:p w:rsidR="00385E36" w:rsidRDefault="00494319">
      <w:r>
        <w:t>= Bozor t</w:t>
      </w:r>
      <w:r>
        <w:t>alabini oshiradi</w:t>
      </w:r>
    </w:p>
    <w:p w:rsidR="00385E36" w:rsidRDefault="00494319">
      <w:r>
        <w:lastRenderedPageBreak/>
        <w:t>+ Irsi belgilar saqlanadi va tez koʻpayadi</w:t>
      </w:r>
    </w:p>
    <w:p w:rsidR="00385E36" w:rsidRDefault="00385E36"/>
    <w:p w:rsidR="00385E36" w:rsidRDefault="00494319">
      <w:r>
        <w:t>?Kesish (poyadan) boshlang‘ich namuna olish qaysi oʻsimliklarda qoʻllanadi?</w:t>
      </w:r>
    </w:p>
    <w:p w:rsidR="00385E36" w:rsidRDefault="00494319">
      <w:r>
        <w:t>= Faqat don ekinlarida</w:t>
      </w:r>
    </w:p>
    <w:p w:rsidR="00385E36" w:rsidRDefault="00494319">
      <w:r>
        <w:t>= Ildiz ekinlarida</w:t>
      </w:r>
    </w:p>
    <w:p w:rsidR="00385E36" w:rsidRDefault="00494319">
      <w:r>
        <w:t>= Bargli sabzavotlarda</w:t>
      </w:r>
    </w:p>
    <w:p w:rsidR="00385E36" w:rsidRDefault="00494319">
      <w:r>
        <w:t>+ Meva va bezak oʻsimliklarida</w:t>
      </w:r>
    </w:p>
    <w:p w:rsidR="00385E36" w:rsidRDefault="00385E36"/>
    <w:p w:rsidR="00385E36" w:rsidRDefault="00494319">
      <w:r>
        <w:t xml:space="preserve">?Sun’iy barpo etilgan </w:t>
      </w:r>
      <w:r>
        <w:t>boshlang‘ich namuna qaysi jihatdan muhim?</w:t>
      </w:r>
    </w:p>
    <w:p w:rsidR="00385E36" w:rsidRDefault="00494319">
      <w:r>
        <w:t>= Bozor narxi uchun</w:t>
      </w:r>
    </w:p>
    <w:p w:rsidR="00385E36" w:rsidRDefault="00494319">
      <w:r>
        <w:t>+ Nav yaratishda irsiy asos boʻlib xizmat qiladi</w:t>
      </w:r>
    </w:p>
    <w:p w:rsidR="00385E36" w:rsidRDefault="00494319">
      <w:r>
        <w:t>= Sug‘orishni kamaytiradi</w:t>
      </w:r>
    </w:p>
    <w:p w:rsidR="00385E36" w:rsidRDefault="00494319">
      <w:r>
        <w:t>= Meva rangini oshiradi</w:t>
      </w:r>
    </w:p>
    <w:p w:rsidR="00385E36" w:rsidRDefault="00385E36"/>
    <w:p w:rsidR="00385E36" w:rsidRDefault="00494319">
      <w:r>
        <w:t>?Boshlang‘ich namuna barqarorligi nimaga bog‘liq?</w:t>
      </w:r>
    </w:p>
    <w:p w:rsidR="00385E36" w:rsidRDefault="00494319">
      <w:r>
        <w:t>= Sug‘orish miqdoriga</w:t>
      </w:r>
    </w:p>
    <w:p w:rsidR="00385E36" w:rsidRDefault="00494319">
      <w:r>
        <w:t xml:space="preserve">= Meva rangi va </w:t>
      </w:r>
      <w:r>
        <w:t>hajmiga</w:t>
      </w:r>
    </w:p>
    <w:p w:rsidR="00385E36" w:rsidRDefault="00494319">
      <w:r>
        <w:t>+ Irsiy xususiyatlarining keyingi avlodga uzatilishiga</w:t>
      </w:r>
    </w:p>
    <w:p w:rsidR="00385E36" w:rsidRDefault="00494319">
      <w:r>
        <w:t>= Bozor talabiga</w:t>
      </w:r>
    </w:p>
    <w:p w:rsidR="00385E36" w:rsidRDefault="00385E36"/>
    <w:p w:rsidR="00385E36" w:rsidRDefault="00494319">
      <w:r>
        <w:t>?Sun’iy barpo etishning asosiy maqsadi nima?</w:t>
      </w:r>
    </w:p>
    <w:p w:rsidR="00385E36" w:rsidRDefault="00494319">
      <w:r>
        <w:t>= Sug‘orish vaqtini belgilash</w:t>
      </w:r>
    </w:p>
    <w:p w:rsidR="00385E36" w:rsidRDefault="00494319">
      <w:r>
        <w:t>+ Navlarni koʻpaytirish va seleksiya uchun tayyorlash</w:t>
      </w:r>
    </w:p>
    <w:p w:rsidR="00385E36" w:rsidRDefault="00494319">
      <w:r>
        <w:t>= Bozor narxini oshirish</w:t>
      </w:r>
    </w:p>
    <w:p w:rsidR="00385E36" w:rsidRDefault="00494319">
      <w:r>
        <w:t xml:space="preserve">= Barg rangini </w:t>
      </w:r>
      <w:r>
        <w:t>yaxshilash</w:t>
      </w:r>
    </w:p>
    <w:p w:rsidR="00385E36" w:rsidRDefault="00385E36"/>
    <w:p w:rsidR="00385E36" w:rsidRDefault="00494319">
      <w:r>
        <w:lastRenderedPageBreak/>
        <w:t>?* Yovvoyi boshlang‘ich namuna qayerda yig‘iladi?</w:t>
      </w:r>
    </w:p>
    <w:p w:rsidR="00385E36" w:rsidRDefault="00494319">
      <w:r>
        <w:t>= Bozor maydonida</w:t>
      </w:r>
    </w:p>
    <w:p w:rsidR="00385E36" w:rsidRDefault="00494319">
      <w:r>
        <w:t>= Bog‘larda</w:t>
      </w:r>
    </w:p>
    <w:p w:rsidR="00385E36" w:rsidRDefault="00494319">
      <w:r>
        <w:t>+ Tabiiy sharoitda oʻsgan yovvoyi hududlarda</w:t>
      </w:r>
    </w:p>
    <w:p w:rsidR="00385E36" w:rsidRDefault="00494319">
      <w:r>
        <w:t>= Laboratoriyada</w:t>
      </w:r>
    </w:p>
    <w:p w:rsidR="00385E36" w:rsidRDefault="00385E36"/>
    <w:p w:rsidR="00385E36" w:rsidRDefault="00494319">
      <w:r>
        <w:t>?* Sun’iy barpo etishning iqtisodiy ahamiyati nima?</w:t>
      </w:r>
    </w:p>
    <w:p w:rsidR="00385E36" w:rsidRDefault="00494319">
      <w:r>
        <w:t>= Sug‘orish xarajatini oshiradi</w:t>
      </w:r>
    </w:p>
    <w:p w:rsidR="00385E36" w:rsidRDefault="00494319">
      <w:r>
        <w:t xml:space="preserve">+ Yuqori sifatli </w:t>
      </w:r>
      <w:r>
        <w:t>va hosildor navlar yetishtirish imkonini beradi</w:t>
      </w:r>
    </w:p>
    <w:p w:rsidR="00385E36" w:rsidRDefault="00494319">
      <w:r>
        <w:t>= Bozor narxini pasaytiradi</w:t>
      </w:r>
    </w:p>
    <w:p w:rsidR="00385E36" w:rsidRDefault="00494319">
      <w:r>
        <w:t>= Mevaning rangini oʻzgartiradi</w:t>
      </w:r>
    </w:p>
    <w:p w:rsidR="00385E36" w:rsidRDefault="00385E36"/>
    <w:p w:rsidR="00385E36" w:rsidRDefault="00494319">
      <w:r>
        <w:t>?* Turlararo chatishtirish nima?</w:t>
      </w:r>
    </w:p>
    <w:p w:rsidR="00385E36" w:rsidRDefault="00494319">
      <w:r>
        <w:t>= Bir tur ichida navlarni chatishtirish</w:t>
      </w:r>
    </w:p>
    <w:p w:rsidR="00385E36" w:rsidRDefault="00494319">
      <w:r>
        <w:t>+ Turli turlar oʻrtasida irsiy almashinuv</w:t>
      </w:r>
    </w:p>
    <w:p w:rsidR="00385E36" w:rsidRDefault="00494319">
      <w:r>
        <w:t>= Yovvoyi ekinlarni kesish</w:t>
      </w:r>
    </w:p>
    <w:p w:rsidR="00385E36" w:rsidRDefault="00494319">
      <w:r>
        <w:t>= Sug</w:t>
      </w:r>
      <w:r>
        <w:t>‘orish usuli</w:t>
      </w:r>
    </w:p>
    <w:p w:rsidR="00385E36" w:rsidRDefault="00385E36"/>
    <w:p w:rsidR="00385E36" w:rsidRDefault="00494319">
      <w:r>
        <w:t>?Turlar ichida chatishtirish nima?</w:t>
      </w:r>
    </w:p>
    <w:p w:rsidR="00385E36" w:rsidRDefault="00494319">
      <w:r>
        <w:t>+ Bir tur ichidagi navlar yoki genotiplar oʻrtasida chatishtirish</w:t>
      </w:r>
    </w:p>
    <w:p w:rsidR="00385E36" w:rsidRDefault="00494319">
      <w:r>
        <w:t>= Turli oila a’zolari oʻrtasida chatishtirish</w:t>
      </w:r>
    </w:p>
    <w:p w:rsidR="00385E36" w:rsidRDefault="00494319">
      <w:r>
        <w:t>= Yovvoyi oʻsimliklarni tanlash</w:t>
      </w:r>
    </w:p>
    <w:p w:rsidR="00385E36" w:rsidRDefault="00494319">
      <w:r>
        <w:t>= Sug‘orish usulini tanlash</w:t>
      </w:r>
    </w:p>
    <w:p w:rsidR="00385E36" w:rsidRDefault="00385E36"/>
    <w:p w:rsidR="00385E36" w:rsidRDefault="00494319">
      <w:r>
        <w:t xml:space="preserve">?Turlararo chatishtirishning </w:t>
      </w:r>
      <w:r>
        <w:t>asosiy maqsadi nima?</w:t>
      </w:r>
    </w:p>
    <w:p w:rsidR="00385E36" w:rsidRDefault="00494319">
      <w:r>
        <w:t>= Sug‘orish samaradorligini oshirish</w:t>
      </w:r>
    </w:p>
    <w:p w:rsidR="00385E36" w:rsidRDefault="00494319">
      <w:r>
        <w:lastRenderedPageBreak/>
        <w:t>+ Yangi tur yoki nav yaratish</w:t>
      </w:r>
    </w:p>
    <w:p w:rsidR="00385E36" w:rsidRDefault="00494319">
      <w:r>
        <w:t>= Meva rangini yaxshilash</w:t>
      </w:r>
    </w:p>
    <w:p w:rsidR="00385E36" w:rsidRDefault="00494319">
      <w:r>
        <w:t>= Bozor talabini oshirish</w:t>
      </w:r>
    </w:p>
    <w:p w:rsidR="00385E36" w:rsidRDefault="00385E36"/>
    <w:p w:rsidR="00385E36" w:rsidRDefault="00494319">
      <w:r>
        <w:t>?Turlar ichida chatishtirishning asosiy maqsadi nima?</w:t>
      </w:r>
    </w:p>
    <w:p w:rsidR="00385E36" w:rsidRDefault="00494319">
      <w:r>
        <w:t>= Yangi tur yaratish</w:t>
      </w:r>
    </w:p>
    <w:p w:rsidR="00385E36" w:rsidRDefault="00494319">
      <w:r>
        <w:t>= Bozor talabini oshirish</w:t>
      </w:r>
    </w:p>
    <w:p w:rsidR="00385E36" w:rsidRDefault="00494319">
      <w:r>
        <w:t>+ Irsi belgila</w:t>
      </w:r>
      <w:r>
        <w:t>rni yaxshilash va navni kuchaytirish</w:t>
      </w:r>
    </w:p>
    <w:p w:rsidR="00385E36" w:rsidRDefault="00494319">
      <w:r>
        <w:t>= Sug‘orishni kamaytirish</w:t>
      </w:r>
    </w:p>
    <w:p w:rsidR="00385E36" w:rsidRDefault="00385E36"/>
    <w:p w:rsidR="00385E36" w:rsidRDefault="00494319">
      <w:r>
        <w:t>?Turlararo chatishtirish qaysi oʻsimliklarda qoʻllanadi?</w:t>
      </w:r>
    </w:p>
    <w:p w:rsidR="00385E36" w:rsidRDefault="00494319">
      <w:r>
        <w:t>= Faqat sabzavotlar</w:t>
      </w:r>
    </w:p>
    <w:p w:rsidR="00385E36" w:rsidRDefault="00494319">
      <w:r>
        <w:t>= Bargli oʻsimliklar</w:t>
      </w:r>
    </w:p>
    <w:p w:rsidR="00385E36" w:rsidRDefault="00494319">
      <w:r>
        <w:t>= Faqat don ekinlari</w:t>
      </w:r>
    </w:p>
    <w:p w:rsidR="00385E36" w:rsidRDefault="00494319">
      <w:r>
        <w:t>+ Turli turlarga mansub mevali ekinlar</w:t>
      </w:r>
    </w:p>
    <w:p w:rsidR="00385E36" w:rsidRDefault="00385E36"/>
    <w:p w:rsidR="00385E36" w:rsidRDefault="00494319">
      <w:r>
        <w:t>?Turlar ichida chatishtirish qays</w:t>
      </w:r>
      <w:r>
        <w:t>i hollarda qoʻllanadi?</w:t>
      </w:r>
    </w:p>
    <w:p w:rsidR="00385E36" w:rsidRDefault="00494319">
      <w:r>
        <w:t>+ Bir tur ichidagi navlarni yaxshilash uchun</w:t>
      </w:r>
    </w:p>
    <w:p w:rsidR="00385E36" w:rsidRDefault="00494319">
      <w:r>
        <w:t>= Turli turlar bir xil boʻlsa</w:t>
      </w:r>
    </w:p>
    <w:p w:rsidR="00385E36" w:rsidRDefault="00494319">
      <w:r>
        <w:t>= Sug‘orish vaqtini belgilash</w:t>
      </w:r>
    </w:p>
    <w:p w:rsidR="00385E36" w:rsidRDefault="00494319">
      <w:r>
        <w:t>= Meva rangini oʻzgartirish</w:t>
      </w:r>
    </w:p>
    <w:p w:rsidR="00385E36" w:rsidRDefault="00385E36"/>
    <w:p w:rsidR="00385E36" w:rsidRDefault="00494319">
      <w:r>
        <w:t>?Turlararo chatishtirish natijasida nima hosil boʻladi?</w:t>
      </w:r>
    </w:p>
    <w:p w:rsidR="00385E36" w:rsidRDefault="00494319">
      <w:r>
        <w:t>= Barqaror navlar</w:t>
      </w:r>
    </w:p>
    <w:p w:rsidR="00385E36" w:rsidRDefault="00494319">
      <w:r>
        <w:t xml:space="preserve">+ Duragaylar yoki yangi </w:t>
      </w:r>
      <w:r>
        <w:t>turlar</w:t>
      </w:r>
    </w:p>
    <w:p w:rsidR="00385E36" w:rsidRDefault="00494319">
      <w:r>
        <w:t>= Sug‘orish jadvali</w:t>
      </w:r>
    </w:p>
    <w:p w:rsidR="00385E36" w:rsidRDefault="00494319">
      <w:r>
        <w:lastRenderedPageBreak/>
        <w:t>= Meva ranglari</w:t>
      </w:r>
    </w:p>
    <w:p w:rsidR="00385E36" w:rsidRDefault="00385E36"/>
    <w:p w:rsidR="00385E36" w:rsidRDefault="00494319">
      <w:r>
        <w:t>?Turlar ichida chatishtirish natijasida nima hosil boʻladi?</w:t>
      </w:r>
    </w:p>
    <w:p w:rsidR="00385E36" w:rsidRDefault="00494319">
      <w:r>
        <w:t>= Yangi tur</w:t>
      </w:r>
    </w:p>
    <w:p w:rsidR="00385E36" w:rsidRDefault="00494319">
      <w:r>
        <w:t>+ Irsi jihatdan kuchaytirilgan navlar</w:t>
      </w:r>
    </w:p>
    <w:p w:rsidR="00385E36" w:rsidRDefault="00494319">
      <w:r>
        <w:t>= Sug‘orish samaradorligi</w:t>
      </w:r>
    </w:p>
    <w:p w:rsidR="00385E36" w:rsidRDefault="00494319">
      <w:r>
        <w:t>= Yovvoyi genotiplar</w:t>
      </w:r>
    </w:p>
    <w:p w:rsidR="00385E36" w:rsidRDefault="00385E36"/>
    <w:p w:rsidR="00385E36" w:rsidRDefault="00494319">
      <w:r>
        <w:t>?Turlararo chatishtirishning asosiy usullari qaysi?</w:t>
      </w:r>
    </w:p>
    <w:p w:rsidR="00385E36" w:rsidRDefault="00494319">
      <w:r>
        <w:t xml:space="preserve">= </w:t>
      </w:r>
      <w:r>
        <w:t>Sug‘orish va oʻg‘itlash</w:t>
      </w:r>
    </w:p>
    <w:p w:rsidR="00385E36" w:rsidRDefault="00494319">
      <w:r>
        <w:t>+ Gulli organlar bilan urug‘ olish, kesish, koʻchat tayyorlash</w:t>
      </w:r>
    </w:p>
    <w:p w:rsidR="00385E36" w:rsidRDefault="00494319">
      <w:r>
        <w:t>= Bozor kuzatuvi</w:t>
      </w:r>
    </w:p>
    <w:p w:rsidR="00385E36" w:rsidRDefault="00494319">
      <w:r>
        <w:t>= Tuproq tayyorlash</w:t>
      </w:r>
    </w:p>
    <w:p w:rsidR="00385E36" w:rsidRDefault="00385E36"/>
    <w:p w:rsidR="00385E36" w:rsidRDefault="00494319">
      <w:r>
        <w:t>?Turlar ichida chatishtirishning asosiy usullari qaysi?</w:t>
      </w:r>
    </w:p>
    <w:p w:rsidR="00385E36" w:rsidRDefault="00494319">
      <w:r>
        <w:t>+ Urug‘, koʻchat, kesish va urug‘dan seleksiya qilish</w:t>
      </w:r>
    </w:p>
    <w:p w:rsidR="00385E36" w:rsidRDefault="00494319">
      <w:r>
        <w:t>= Sug‘orish va parvar</w:t>
      </w:r>
      <w:r>
        <w:t>ish</w:t>
      </w:r>
    </w:p>
    <w:p w:rsidR="00385E36" w:rsidRDefault="00494319">
      <w:r>
        <w:t>= Bozor kuzatuvi</w:t>
      </w:r>
    </w:p>
    <w:p w:rsidR="00385E36" w:rsidRDefault="00494319">
      <w:r>
        <w:t>= Meva yig‘ish</w:t>
      </w:r>
    </w:p>
    <w:p w:rsidR="00385E36" w:rsidRDefault="00385E36"/>
    <w:p w:rsidR="00385E36" w:rsidRDefault="00494319">
      <w:r>
        <w:t>?Turlararo chatishtirishda hosil boʻlgan duragaylar nimaga e’tibor berish kerak?</w:t>
      </w:r>
    </w:p>
    <w:p w:rsidR="00385E36" w:rsidRDefault="00494319">
      <w:r>
        <w:t>= Barg uzunligi</w:t>
      </w:r>
    </w:p>
    <w:p w:rsidR="00385E36" w:rsidRDefault="00494319">
      <w:r>
        <w:t>+ Irsi belgilar, hosildorlik va moslashuvchanlik</w:t>
      </w:r>
    </w:p>
    <w:p w:rsidR="00385E36" w:rsidRDefault="00494319">
      <w:r>
        <w:t>= Sug‘orish miqdori</w:t>
      </w:r>
    </w:p>
    <w:p w:rsidR="00385E36" w:rsidRDefault="00494319">
      <w:r>
        <w:t>= Meva ranglari</w:t>
      </w:r>
    </w:p>
    <w:p w:rsidR="00385E36" w:rsidRDefault="00385E36"/>
    <w:p w:rsidR="00385E36" w:rsidRDefault="00494319">
      <w:r>
        <w:lastRenderedPageBreak/>
        <w:t xml:space="preserve">?Turlar ichida chatishtirishda nav </w:t>
      </w:r>
      <w:r>
        <w:t>tanlash nimaga bog‘liq?</w:t>
      </w:r>
    </w:p>
    <w:p w:rsidR="00385E36" w:rsidRDefault="00494319">
      <w:r>
        <w:t>= Sug‘orish hajmiga</w:t>
      </w:r>
    </w:p>
    <w:p w:rsidR="00385E36" w:rsidRDefault="00494319">
      <w:r>
        <w:t>+ Barqarorlik, hosildorlik va sifatli belgilariga</w:t>
      </w:r>
    </w:p>
    <w:p w:rsidR="00385E36" w:rsidRDefault="00494319">
      <w:r>
        <w:t>= Meva rangiga</w:t>
      </w:r>
    </w:p>
    <w:p w:rsidR="00385E36" w:rsidRDefault="00494319">
      <w:r>
        <w:t>= Tuproq turi</w:t>
      </w:r>
    </w:p>
    <w:p w:rsidR="00385E36" w:rsidRDefault="00385E36"/>
    <w:p w:rsidR="00385E36" w:rsidRDefault="00494319">
      <w:r>
        <w:t>?Turlararo chatishtirishning xavfi nimada?</w:t>
      </w:r>
    </w:p>
    <w:p w:rsidR="00385E36" w:rsidRDefault="00494319">
      <w:r>
        <w:t>= Hosil kamayadi</w:t>
      </w:r>
    </w:p>
    <w:p w:rsidR="00385E36" w:rsidRDefault="00494319">
      <w:r>
        <w:t>= Sug‘orish qiyinlashadi</w:t>
      </w:r>
    </w:p>
    <w:p w:rsidR="00385E36" w:rsidRDefault="00494319">
      <w:r>
        <w:t>= Bozor narxi pasayadi</w:t>
      </w:r>
    </w:p>
    <w:p w:rsidR="00385E36" w:rsidRDefault="00494319">
      <w:r>
        <w:t>+ Ba’zan hosil boʻlgan d</w:t>
      </w:r>
      <w:r>
        <w:t>uragaylar barqaror boʻlmaydi</w:t>
      </w:r>
    </w:p>
    <w:p w:rsidR="00385E36" w:rsidRDefault="00385E36"/>
    <w:p w:rsidR="00385E36" w:rsidRDefault="00494319">
      <w:r>
        <w:t>?Turlar ichida chatishtirish qachon foydali?</w:t>
      </w:r>
    </w:p>
    <w:p w:rsidR="00385E36" w:rsidRDefault="00494319">
      <w:r>
        <w:t>= Yangi tur yaratish uchun</w:t>
      </w:r>
    </w:p>
    <w:p w:rsidR="00385E36" w:rsidRDefault="00494319">
      <w:r>
        <w:t>+ Nav sifatini yaxshilash va hosildorlikni oshirish uchun</w:t>
      </w:r>
    </w:p>
    <w:p w:rsidR="00385E36" w:rsidRDefault="00494319">
      <w:r>
        <w:t>= Meva rangini oʻzgartirish uchun</w:t>
      </w:r>
    </w:p>
    <w:p w:rsidR="00385E36" w:rsidRDefault="00494319">
      <w:r>
        <w:t>= Sug‘orishni kamaytirish uchun</w:t>
      </w:r>
    </w:p>
    <w:p w:rsidR="00385E36" w:rsidRDefault="00385E36"/>
    <w:p w:rsidR="00385E36" w:rsidRDefault="00494319">
      <w:r>
        <w:t>?Turlararo chatishtirish qays</w:t>
      </w:r>
      <w:r>
        <w:t>i hollarda muvaffaqiyatli boʻladi?</w:t>
      </w:r>
    </w:p>
    <w:p w:rsidR="00385E36" w:rsidRDefault="00494319">
      <w:r>
        <w:t>= Sug‘orish yetarli boʻlsa</w:t>
      </w:r>
    </w:p>
    <w:p w:rsidR="00385E36" w:rsidRDefault="00494319">
      <w:r>
        <w:t>+ Genetik jihatdan yaqin turlar tanlansa</w:t>
      </w:r>
    </w:p>
    <w:p w:rsidR="00385E36" w:rsidRDefault="00494319">
      <w:r>
        <w:t>= Bozor talabi yuqori boʻlsa</w:t>
      </w:r>
    </w:p>
    <w:p w:rsidR="00385E36" w:rsidRDefault="00494319">
      <w:r>
        <w:t>= Meva ranglari mos boʻlsa</w:t>
      </w:r>
    </w:p>
    <w:p w:rsidR="00385E36" w:rsidRDefault="00385E36"/>
    <w:p w:rsidR="00385E36" w:rsidRDefault="00494319">
      <w:r>
        <w:t>?Turlar ichida chatishtirish qachon muvaffaqiyatli boʻladi?</w:t>
      </w:r>
    </w:p>
    <w:p w:rsidR="00385E36" w:rsidRDefault="00494319">
      <w:r>
        <w:t>+ Navlar oʻrtasida irsiy farq yetarl</w:t>
      </w:r>
      <w:r>
        <w:t>i boʻlsa</w:t>
      </w:r>
    </w:p>
    <w:p w:rsidR="00385E36" w:rsidRDefault="00494319">
      <w:r>
        <w:lastRenderedPageBreak/>
        <w:t>= Sug‘orish yetarli boʻlsa</w:t>
      </w:r>
    </w:p>
    <w:p w:rsidR="00385E36" w:rsidRDefault="00494319">
      <w:r>
        <w:t>= Meva ranglari mos boʻlsa</w:t>
      </w:r>
    </w:p>
    <w:p w:rsidR="00385E36" w:rsidRDefault="00494319">
      <w:r>
        <w:t>= Bozor talabiga mos boʻlsa</w:t>
      </w:r>
    </w:p>
    <w:p w:rsidR="00385E36" w:rsidRDefault="00385E36"/>
    <w:p w:rsidR="00385E36" w:rsidRDefault="00494319">
      <w:r>
        <w:t>?Turlararo chatishtirishning iqtisodiy ahamiyati nimada?</w:t>
      </w:r>
    </w:p>
    <w:p w:rsidR="00385E36" w:rsidRDefault="00494319">
      <w:r>
        <w:t>+ Yangi turlar yaratish orqali qishloq xoʻjaligi rivojlanadi</w:t>
      </w:r>
    </w:p>
    <w:p w:rsidR="00385E36" w:rsidRDefault="00494319">
      <w:r>
        <w:t>= Sug‘orishni kamaytiradi</w:t>
      </w:r>
    </w:p>
    <w:p w:rsidR="00385E36" w:rsidRDefault="00494319">
      <w:r>
        <w:t xml:space="preserve">= Meva rangini </w:t>
      </w:r>
      <w:r>
        <w:t>oshiradi</w:t>
      </w:r>
    </w:p>
    <w:p w:rsidR="00385E36" w:rsidRDefault="00494319">
      <w:r>
        <w:t>= Parvarishni qiyinlashtiradi</w:t>
      </w:r>
    </w:p>
    <w:p w:rsidR="00385E36" w:rsidRDefault="00385E36"/>
    <w:p w:rsidR="00385E36" w:rsidRDefault="00494319">
      <w:r>
        <w:t>?Turlar ichida chatishtirishning iqtisodiy ahamiyati nimada?</w:t>
      </w:r>
    </w:p>
    <w:p w:rsidR="00385E36" w:rsidRDefault="00494319">
      <w:r>
        <w:t>= Sug‘orishni kamaytiradi</w:t>
      </w:r>
    </w:p>
    <w:p w:rsidR="00385E36" w:rsidRDefault="00494319">
      <w:r>
        <w:t>= Meva rangini oshiradi</w:t>
      </w:r>
    </w:p>
    <w:p w:rsidR="00385E36" w:rsidRDefault="00494319">
      <w:r>
        <w:t>+ Barqaror va sifatli navlar ishlab chiqarish imkonini beradi</w:t>
      </w:r>
    </w:p>
    <w:p w:rsidR="00385E36" w:rsidRDefault="00494319">
      <w:r>
        <w:t>= Yovvoyi navlarni koʻpaytiradi</w:t>
      </w:r>
    </w:p>
    <w:p w:rsidR="00385E36" w:rsidRDefault="00385E36"/>
    <w:p w:rsidR="00385E36" w:rsidRDefault="00494319">
      <w:r>
        <w:t>?Turlararo</w:t>
      </w:r>
      <w:r>
        <w:t xml:space="preserve"> chatishtirish natijasida hosil boʻlgan duragaylar qanday sinovdan oʻtadi?</w:t>
      </w:r>
    </w:p>
    <w:p w:rsidR="00385E36" w:rsidRDefault="00494319">
      <w:r>
        <w:t>= Faqat bozor nazoratidan</w:t>
      </w:r>
    </w:p>
    <w:p w:rsidR="00385E36" w:rsidRDefault="00494319">
      <w:r>
        <w:t>= Faqat laboratoriyada</w:t>
      </w:r>
    </w:p>
    <w:p w:rsidR="00385E36" w:rsidRDefault="00494319">
      <w:r>
        <w:t>= Sug‘orish rejasi orqali</w:t>
      </w:r>
    </w:p>
    <w:p w:rsidR="00385E36" w:rsidRDefault="00494319">
      <w:r>
        <w:t>+ Tajriba bog‘larida va dala sharoitida</w:t>
      </w:r>
    </w:p>
    <w:p w:rsidR="00385E36" w:rsidRDefault="00385E36"/>
    <w:p w:rsidR="00385E36" w:rsidRDefault="00494319">
      <w:r>
        <w:t>?Turlar ichida chatishtirish natijasida hosil boʻlgan navlar qaye</w:t>
      </w:r>
      <w:r>
        <w:t>rda sinovdan oʻtadi?</w:t>
      </w:r>
    </w:p>
    <w:p w:rsidR="00385E36" w:rsidRDefault="00494319">
      <w:r>
        <w:t>+ Tajriba bog‘lari va dala sharoitida</w:t>
      </w:r>
    </w:p>
    <w:p w:rsidR="00385E36" w:rsidRDefault="00494319">
      <w:r>
        <w:t>= Bozor maydonida</w:t>
      </w:r>
    </w:p>
    <w:p w:rsidR="00385E36" w:rsidRDefault="00494319">
      <w:r>
        <w:t>= Faqat laboratoriyada</w:t>
      </w:r>
    </w:p>
    <w:p w:rsidR="00385E36" w:rsidRDefault="00494319">
      <w:r>
        <w:lastRenderedPageBreak/>
        <w:t>= Sug‘orish maydonida</w:t>
      </w:r>
    </w:p>
    <w:p w:rsidR="00385E36" w:rsidRDefault="00385E36"/>
    <w:p w:rsidR="00385E36" w:rsidRDefault="00494319">
      <w:r>
        <w:t>?Meva va rezavor ekinlari seleksiyasi nima?</w:t>
      </w:r>
    </w:p>
    <w:p w:rsidR="00385E36" w:rsidRDefault="00494319">
      <w:r>
        <w:t>+ Yangi nav yoki tur yaratish va mavjud navlarni yaxshilash</w:t>
      </w:r>
    </w:p>
    <w:p w:rsidR="00385E36" w:rsidRDefault="00494319">
      <w:r>
        <w:t>= Faqat meva yig‘ish</w:t>
      </w:r>
    </w:p>
    <w:p w:rsidR="00385E36" w:rsidRDefault="00494319">
      <w:r>
        <w:t xml:space="preserve">= </w:t>
      </w:r>
      <w:r>
        <w:t>Sug‘orish va oʻg‘itlash</w:t>
      </w:r>
    </w:p>
    <w:p w:rsidR="00385E36" w:rsidRDefault="00494319">
      <w:r>
        <w:t>= Bozor narxini oshirish</w:t>
      </w:r>
    </w:p>
    <w:p w:rsidR="00385E36" w:rsidRDefault="00385E36"/>
    <w:p w:rsidR="00385E36" w:rsidRDefault="00494319">
      <w:r>
        <w:t>?Seleksiya bog‘dorchilikda nima uchun muhim?</w:t>
      </w:r>
    </w:p>
    <w:p w:rsidR="00385E36" w:rsidRDefault="00494319">
      <w:r>
        <w:t>= Sug‘orishni kamaytiradi</w:t>
      </w:r>
    </w:p>
    <w:p w:rsidR="00385E36" w:rsidRDefault="00494319">
      <w:r>
        <w:t>+ Hosildorlikni oshirish, meva sifatini yaxshilash va barqaror ishlab chiqarish</w:t>
      </w:r>
    </w:p>
    <w:p w:rsidR="00385E36" w:rsidRDefault="00494319">
      <w:r>
        <w:t>= Meva rangini oshiradi</w:t>
      </w:r>
    </w:p>
    <w:p w:rsidR="00385E36" w:rsidRDefault="00494319">
      <w:r>
        <w:t>= Barg uzunligini oshiradi</w:t>
      </w:r>
    </w:p>
    <w:p w:rsidR="00385E36" w:rsidRDefault="00385E36"/>
    <w:p w:rsidR="00385E36" w:rsidRDefault="00494319">
      <w:r>
        <w:t>?Bo</w:t>
      </w:r>
      <w:r>
        <w:t>g‘dorchilikda seleksiya qanday rol oʻynaydi?</w:t>
      </w:r>
    </w:p>
    <w:p w:rsidR="00385E36" w:rsidRDefault="00494319">
      <w:r>
        <w:t>= Sug‘orish tizimini boshqaradi</w:t>
      </w:r>
    </w:p>
    <w:p w:rsidR="00385E36" w:rsidRDefault="00494319">
      <w:r>
        <w:t>= Bozor narxini belgilaydi</w:t>
      </w:r>
    </w:p>
    <w:p w:rsidR="00385E36" w:rsidRDefault="00494319">
      <w:r>
        <w:t>= Meva rangi bilan shug‘ullanadi</w:t>
      </w:r>
    </w:p>
    <w:p w:rsidR="00385E36" w:rsidRDefault="00494319">
      <w:r>
        <w:t>+ Navlarni yaxshilash va ishlab chiqarishni jadallashtirish</w:t>
      </w:r>
    </w:p>
    <w:p w:rsidR="00385E36" w:rsidRDefault="00385E36"/>
    <w:p w:rsidR="00385E36" w:rsidRDefault="00494319">
      <w:r>
        <w:t>?Seleksiya orqali nimalar yaratiladi?</w:t>
      </w:r>
    </w:p>
    <w:p w:rsidR="00385E36" w:rsidRDefault="00494319">
      <w:r>
        <w:t>= Faqat yovvoyi oʻsi</w:t>
      </w:r>
      <w:r>
        <w:t>mliklar</w:t>
      </w:r>
    </w:p>
    <w:p w:rsidR="00385E36" w:rsidRDefault="00494319">
      <w:r>
        <w:t>+ Yangi navlar, duragaylar va yuqori sifatli ekinlar</w:t>
      </w:r>
    </w:p>
    <w:p w:rsidR="00385E36" w:rsidRDefault="00494319">
      <w:r>
        <w:t>= Sug‘orish tizimi</w:t>
      </w:r>
    </w:p>
    <w:p w:rsidR="00385E36" w:rsidRDefault="00494319">
      <w:r>
        <w:t>= Tuproq tarkibi</w:t>
      </w:r>
    </w:p>
    <w:p w:rsidR="00385E36" w:rsidRDefault="00385E36"/>
    <w:p w:rsidR="00385E36" w:rsidRDefault="00494319">
      <w:r>
        <w:lastRenderedPageBreak/>
        <w:t>?Meva va rezavor ekinlari seleksiyasida asosiy belgilar qaysi?</w:t>
      </w:r>
    </w:p>
    <w:p w:rsidR="00385E36" w:rsidRDefault="00494319">
      <w:r>
        <w:t>+ Hosildorlik, meva sifati, irsiy barqarorlik, kasalliklarga chidamlilik</w:t>
      </w:r>
    </w:p>
    <w:p w:rsidR="00385E36" w:rsidRDefault="00494319">
      <w:r>
        <w:t>= Sug‘orish miqdori</w:t>
      </w:r>
    </w:p>
    <w:p w:rsidR="00385E36" w:rsidRDefault="00494319">
      <w:r>
        <w:t xml:space="preserve">= </w:t>
      </w:r>
      <w:r>
        <w:t>Barg uzunligi</w:t>
      </w:r>
    </w:p>
    <w:p w:rsidR="00385E36" w:rsidRDefault="00494319">
      <w:r>
        <w:t>= Bozor narxi</w:t>
      </w:r>
    </w:p>
    <w:p w:rsidR="00385E36" w:rsidRDefault="00385E36"/>
    <w:p w:rsidR="00385E36" w:rsidRDefault="00494319">
      <w:r>
        <w:t>?Seleksiyaga kiradigan asosiy usullar qaysi?</w:t>
      </w:r>
    </w:p>
    <w:p w:rsidR="00385E36" w:rsidRDefault="00494319">
      <w:r>
        <w:t>+ Turlar ichida chatishtirish, turlararo chatishtirish, sun’iy seleksiya</w:t>
      </w:r>
    </w:p>
    <w:p w:rsidR="00385E36" w:rsidRDefault="00494319">
      <w:r>
        <w:t>= Sug‘orish va oʻg‘itlash</w:t>
      </w:r>
    </w:p>
    <w:p w:rsidR="00385E36" w:rsidRDefault="00494319">
      <w:r>
        <w:t>= Meva yig‘ish</w:t>
      </w:r>
    </w:p>
    <w:p w:rsidR="00385E36" w:rsidRDefault="00494319">
      <w:r>
        <w:t>= Bozor kuzatuvi</w:t>
      </w:r>
    </w:p>
    <w:p w:rsidR="00385E36" w:rsidRDefault="00385E36"/>
    <w:p w:rsidR="00385E36" w:rsidRDefault="00494319">
      <w:r>
        <w:t>?Rezavor ekinlar seleksiyasi qaysi jihatdan muhim?</w:t>
      </w:r>
    </w:p>
    <w:p w:rsidR="00385E36" w:rsidRDefault="00494319">
      <w:r>
        <w:t>= Faqat bozor talabi uchun</w:t>
      </w:r>
    </w:p>
    <w:p w:rsidR="00385E36" w:rsidRDefault="00494319">
      <w:r>
        <w:t>+ Hosildorlik va meva sifatini oshirish, kasallik va stresslarga chidamlilik</w:t>
      </w:r>
    </w:p>
    <w:p w:rsidR="00385E36" w:rsidRDefault="00494319">
      <w:r>
        <w:t>= Sug‘orish miqdorini oshirish</w:t>
      </w:r>
    </w:p>
    <w:p w:rsidR="00385E36" w:rsidRDefault="00494319">
      <w:r>
        <w:t>= Barg uzunligini oshirish</w:t>
      </w:r>
    </w:p>
    <w:p w:rsidR="00385E36" w:rsidRDefault="00385E36"/>
    <w:p w:rsidR="00385E36" w:rsidRDefault="00494319">
      <w:r>
        <w:t>?Seleksiya bog‘dorchilikda qanday iqtisodiy foyda beradi?</w:t>
      </w:r>
    </w:p>
    <w:p w:rsidR="00385E36" w:rsidRDefault="00494319">
      <w:r>
        <w:t>= Sug‘orish xarajatini oshiradi</w:t>
      </w:r>
    </w:p>
    <w:p w:rsidR="00385E36" w:rsidRDefault="00494319">
      <w:r>
        <w:t xml:space="preserve">+ </w:t>
      </w:r>
      <w:r>
        <w:t>Yuqori hosil va sifatli meva orqali daromadni oshiradi</w:t>
      </w:r>
    </w:p>
    <w:p w:rsidR="00385E36" w:rsidRDefault="00494319">
      <w:r>
        <w:t>= Bozor talabini pasaytiradi</w:t>
      </w:r>
    </w:p>
    <w:p w:rsidR="00385E36" w:rsidRDefault="00494319">
      <w:r>
        <w:t>= Meva rangini oʻzgartiradi</w:t>
      </w:r>
    </w:p>
    <w:p w:rsidR="00385E36" w:rsidRDefault="00385E36"/>
    <w:p w:rsidR="00385E36" w:rsidRDefault="00494319">
      <w:r>
        <w:t>?Seleksiyalangan navlarning asosiy afzalligi nimada?</w:t>
      </w:r>
    </w:p>
    <w:p w:rsidR="00385E36" w:rsidRDefault="00494319">
      <w:r>
        <w:t>= Barg rangining chiroyi</w:t>
      </w:r>
    </w:p>
    <w:p w:rsidR="00385E36" w:rsidRDefault="00494319">
      <w:r>
        <w:lastRenderedPageBreak/>
        <w:t>= Sug‘orish talabining oshishi</w:t>
      </w:r>
    </w:p>
    <w:p w:rsidR="00385E36" w:rsidRDefault="00494319">
      <w:r>
        <w:t>+ Barqaror hosil, sifatli va kasal</w:t>
      </w:r>
      <w:r>
        <w:t>liklarga chidamli</w:t>
      </w:r>
    </w:p>
    <w:p w:rsidR="00385E36" w:rsidRDefault="00494319">
      <w:r>
        <w:t>= Bozor narxi oshadi</w:t>
      </w:r>
    </w:p>
    <w:p w:rsidR="00385E36" w:rsidRDefault="00385E36"/>
    <w:p w:rsidR="00385E36" w:rsidRDefault="00494319">
      <w:r>
        <w:t>?Seleksiyalangan meva navlari bog‘dorchilikni qanday jadallashtiradi?</w:t>
      </w:r>
    </w:p>
    <w:p w:rsidR="00385E36" w:rsidRDefault="00494319">
      <w:r>
        <w:t>+ Tez hosil beradigan va sifatli mahsulot beradi</w:t>
      </w:r>
    </w:p>
    <w:p w:rsidR="00385E36" w:rsidRDefault="00494319">
      <w:r>
        <w:t>= Sug‘orishni kamaytiradi</w:t>
      </w:r>
    </w:p>
    <w:p w:rsidR="00385E36" w:rsidRDefault="00494319">
      <w:r>
        <w:t>= Meva rangini oʻzgartiradi</w:t>
      </w:r>
    </w:p>
    <w:p w:rsidR="00385E36" w:rsidRDefault="00494319">
      <w:r>
        <w:t>= Bozor talabini kamaytiradi</w:t>
      </w:r>
    </w:p>
    <w:p w:rsidR="00385E36" w:rsidRDefault="00385E36"/>
    <w:p w:rsidR="00385E36" w:rsidRDefault="00494319">
      <w:r>
        <w:t xml:space="preserve">?Turlar </w:t>
      </w:r>
      <w:r>
        <w:t>ichida seleksiya qanday amalga oshiriladi?</w:t>
      </w:r>
    </w:p>
    <w:p w:rsidR="00385E36" w:rsidRDefault="00494319">
      <w:r>
        <w:t>= Sug‘orish va parvarish orqali</w:t>
      </w:r>
    </w:p>
    <w:p w:rsidR="00385E36" w:rsidRDefault="00494319">
      <w:r>
        <w:t>+ Irsi belgilar va hosildorlikni yaxshilash uchun navlar oʻrtasida chatishtirish</w:t>
      </w:r>
    </w:p>
    <w:p w:rsidR="00385E36" w:rsidRDefault="00494319">
      <w:r>
        <w:t>= Meva rangini oshirish</w:t>
      </w:r>
    </w:p>
    <w:p w:rsidR="00385E36" w:rsidRDefault="00494319">
      <w:r>
        <w:t>= Bozor narxini belgilash</w:t>
      </w:r>
    </w:p>
    <w:p w:rsidR="00385E36" w:rsidRDefault="00385E36"/>
    <w:p w:rsidR="00385E36" w:rsidRDefault="00494319">
      <w:r>
        <w:t>?Turlararo seleksiya nima beradi?</w:t>
      </w:r>
    </w:p>
    <w:p w:rsidR="00385E36" w:rsidRDefault="00494319">
      <w:r>
        <w:t>= Faqat meva ra</w:t>
      </w:r>
      <w:r>
        <w:t>ngini oshiradi</w:t>
      </w:r>
    </w:p>
    <w:p w:rsidR="00385E36" w:rsidRDefault="00494319">
      <w:r>
        <w:t>= Sug‘orishni kamaytiradi</w:t>
      </w:r>
    </w:p>
    <w:p w:rsidR="00385E36" w:rsidRDefault="00494319">
      <w:r>
        <w:t>= Bozor talabini oshiradi</w:t>
      </w:r>
    </w:p>
    <w:p w:rsidR="00385E36" w:rsidRDefault="00494319">
      <w:r>
        <w:t>+ Yangi tur yoki duragaylar yaratish imkonini beradi</w:t>
      </w:r>
    </w:p>
    <w:p w:rsidR="00385E36" w:rsidRDefault="00385E36"/>
    <w:p w:rsidR="00385E36" w:rsidRDefault="00494319">
      <w:r>
        <w:t>?Seleksiyalashda rezavor ekinlar qaysi belgilar boʻyicha baholanadi?</w:t>
      </w:r>
    </w:p>
    <w:p w:rsidR="00385E36" w:rsidRDefault="00494319">
      <w:r>
        <w:t>= Barg uzunligi</w:t>
      </w:r>
    </w:p>
    <w:p w:rsidR="00385E36" w:rsidRDefault="00494319">
      <w:r>
        <w:t>= Sug‘orish miqdori</w:t>
      </w:r>
    </w:p>
    <w:p w:rsidR="00385E36" w:rsidRDefault="00494319">
      <w:r>
        <w:t>= Bozor narxi</w:t>
      </w:r>
    </w:p>
    <w:p w:rsidR="00385E36" w:rsidRDefault="00494319">
      <w:r>
        <w:lastRenderedPageBreak/>
        <w:t>+ Hosildorlik, m</w:t>
      </w:r>
      <w:r>
        <w:t>eva hajmi va ta’mi, kasalliklarga chidamlilik</w:t>
      </w:r>
      <w:r>
        <w:br/>
      </w:r>
      <w:r>
        <w:br/>
        <w:t xml:space="preserve"> Bog‘dorchilikda seleksiya qachon ayniqsa muhim?</w:t>
      </w:r>
    </w:p>
    <w:p w:rsidR="00385E36" w:rsidRDefault="00494319">
      <w:r>
        <w:t>= Faqat eksport uchun</w:t>
      </w:r>
    </w:p>
    <w:p w:rsidR="00385E36" w:rsidRDefault="00494319">
      <w:r>
        <w:t>+ Iqlim oʻzgarishi va kasalliklarga chidamli navlar yaratishda</w:t>
      </w:r>
    </w:p>
    <w:p w:rsidR="00385E36" w:rsidRDefault="00494319">
      <w:r>
        <w:t>= Sug‘orishni kamaytirish uchun</w:t>
      </w:r>
    </w:p>
    <w:p w:rsidR="00385E36" w:rsidRDefault="00494319">
      <w:r>
        <w:t>= Meva rangini yaxshilash uchun</w:t>
      </w:r>
    </w:p>
    <w:p w:rsidR="00385E36" w:rsidRDefault="00385E36"/>
    <w:p w:rsidR="00385E36" w:rsidRDefault="00494319">
      <w:r>
        <w:t>?Sun’iy se</w:t>
      </w:r>
      <w:r>
        <w:t>leksiya nimani anglatadi?</w:t>
      </w:r>
    </w:p>
    <w:p w:rsidR="00385E36" w:rsidRDefault="00494319">
      <w:r>
        <w:t>= Sug‘orish va oʻg‘itlash</w:t>
      </w:r>
    </w:p>
    <w:p w:rsidR="00385E36" w:rsidRDefault="00494319">
      <w:r>
        <w:t>= Bozor talabi</w:t>
      </w:r>
    </w:p>
    <w:p w:rsidR="00385E36" w:rsidRDefault="00494319">
      <w:r>
        <w:t>= Barg uzunligi</w:t>
      </w:r>
    </w:p>
    <w:p w:rsidR="00385E36" w:rsidRDefault="00494319">
      <w:r>
        <w:t>+ Tanlangan navlar yoki turlardan irsiy sifatlarni yaxshilash uchun chatishtirish</w:t>
      </w:r>
    </w:p>
    <w:p w:rsidR="00385E36" w:rsidRDefault="00385E36"/>
    <w:p w:rsidR="00385E36" w:rsidRDefault="00494319">
      <w:r>
        <w:t>?Seleksiya natijasida hosil boʻlgan navlar qayerda sinovdan oʻtadi?</w:t>
      </w:r>
    </w:p>
    <w:p w:rsidR="00385E36" w:rsidRDefault="00494319">
      <w:r>
        <w:t xml:space="preserve">= Faqat bozor </w:t>
      </w:r>
      <w:r>
        <w:t>maydonida</w:t>
      </w:r>
    </w:p>
    <w:p w:rsidR="00385E36" w:rsidRDefault="00494319">
      <w:r>
        <w:t>+ Tajriba bog‘lari va dala sharoitida</w:t>
      </w:r>
    </w:p>
    <w:p w:rsidR="00385E36" w:rsidRDefault="00494319">
      <w:r>
        <w:t>= Faqat laboratoriyada</w:t>
      </w:r>
    </w:p>
    <w:p w:rsidR="00385E36" w:rsidRDefault="00494319">
      <w:r>
        <w:t>= Sug‘orish maydonida</w:t>
      </w:r>
    </w:p>
    <w:p w:rsidR="00385E36" w:rsidRDefault="00385E36"/>
    <w:p w:rsidR="00385E36" w:rsidRDefault="00494319">
      <w:r>
        <w:t>?Bog‘dorchilikda seleksiyaning asosiy natijasi nima?</w:t>
      </w:r>
    </w:p>
    <w:p w:rsidR="00385E36" w:rsidRDefault="00494319">
      <w:r>
        <w:t>+ Yuqori hosil va sifatli mahsulot, ishlab chiqarishni jadallashtirish</w:t>
      </w:r>
    </w:p>
    <w:p w:rsidR="00385E36" w:rsidRDefault="00494319">
      <w:r>
        <w:t>= Sug‘orishni kamaytiradi</w:t>
      </w:r>
    </w:p>
    <w:p w:rsidR="00385E36" w:rsidRDefault="00494319">
      <w:r>
        <w:t>= Meva rangi</w:t>
      </w:r>
      <w:r>
        <w:t>ni oshiradi</w:t>
      </w:r>
    </w:p>
    <w:p w:rsidR="00385E36" w:rsidRDefault="00494319">
      <w:r>
        <w:t>= Barg uzunligini oshiradi</w:t>
      </w:r>
    </w:p>
    <w:p w:rsidR="00385E36" w:rsidRDefault="00385E36"/>
    <w:p w:rsidR="00385E36" w:rsidRDefault="00494319">
      <w:r>
        <w:t>?Seleksiya qishloq xoʻjaligida qanday ahamiyatga ega?</w:t>
      </w:r>
    </w:p>
    <w:p w:rsidR="00385E36" w:rsidRDefault="00494319">
      <w:r>
        <w:lastRenderedPageBreak/>
        <w:t>= Faqat bezak maqsadida</w:t>
      </w:r>
    </w:p>
    <w:p w:rsidR="00385E36" w:rsidRDefault="00494319">
      <w:r>
        <w:t>+ Barqaror va iqtisodiy samarali hosil olish imkonini beradi</w:t>
      </w:r>
    </w:p>
    <w:p w:rsidR="00385E36" w:rsidRDefault="00494319">
      <w:r>
        <w:t>= Sug‘orishni oshiradi</w:t>
      </w:r>
    </w:p>
    <w:p w:rsidR="00385E36" w:rsidRDefault="00494319">
      <w:r>
        <w:t>= Meva rangini oʻzgartiradi</w:t>
      </w:r>
    </w:p>
    <w:p w:rsidR="00385E36" w:rsidRDefault="00385E36"/>
    <w:p w:rsidR="00385E36" w:rsidRDefault="00494319">
      <w:r>
        <w:t xml:space="preserve">?Rezavor ekinlar </w:t>
      </w:r>
      <w:r>
        <w:t>seleksiyasida hosildorlik va sifatni oshirishning ahamiyati nimada?</w:t>
      </w:r>
    </w:p>
    <w:p w:rsidR="00385E36" w:rsidRDefault="00494319">
      <w:r>
        <w:t>+ Bozor talabiga mos mahsulot yetishtirish va daromadni oshirish</w:t>
      </w:r>
    </w:p>
    <w:p w:rsidR="00385E36" w:rsidRDefault="00494319">
      <w:r>
        <w:t>= Faqat eksport uchun</w:t>
      </w:r>
    </w:p>
    <w:p w:rsidR="00385E36" w:rsidRDefault="00494319">
      <w:r>
        <w:t>= Sug‘orishni kamaytirish</w:t>
      </w:r>
    </w:p>
    <w:p w:rsidR="00385E36" w:rsidRDefault="00494319">
      <w:r>
        <w:t>= Meva rangini yaxshilash</w:t>
      </w:r>
    </w:p>
    <w:p w:rsidR="00385E36" w:rsidRDefault="00385E36"/>
    <w:p w:rsidR="00385E36" w:rsidRDefault="00494319">
      <w:r>
        <w:t>?Meva va rezavor ekinlarining navlarini xoʻjalik</w:t>
      </w:r>
      <w:r>
        <w:t>-biologik tomondan oʻrganishning maqsadi nima?</w:t>
      </w:r>
    </w:p>
    <w:p w:rsidR="00385E36" w:rsidRDefault="00494319">
      <w:r>
        <w:t>= Faqat meva rangini oʻrganish</w:t>
      </w:r>
    </w:p>
    <w:p w:rsidR="00385E36" w:rsidRDefault="00494319">
      <w:r>
        <w:t>= Sug‘orish miqdorini oshirish</w:t>
      </w:r>
    </w:p>
    <w:p w:rsidR="00385E36" w:rsidRDefault="00494319">
      <w:r>
        <w:t>= Bozor talabini kamaytirish</w:t>
      </w:r>
    </w:p>
    <w:p w:rsidR="00385E36" w:rsidRDefault="00494319">
      <w:r>
        <w:t>+ Navlarning hosildorligi, sifati va moslashuvchanligini aniqlash</w:t>
      </w:r>
    </w:p>
    <w:p w:rsidR="00385E36" w:rsidRDefault="00385E36"/>
    <w:p w:rsidR="00385E36" w:rsidRDefault="00494319">
      <w:r>
        <w:t>?Biologik baholash nimani oʻz ichiga oladi?</w:t>
      </w:r>
    </w:p>
    <w:p w:rsidR="00385E36" w:rsidRDefault="00494319">
      <w:r>
        <w:t xml:space="preserve">= Meva </w:t>
      </w:r>
      <w:r>
        <w:t>narxi</w:t>
      </w:r>
    </w:p>
    <w:p w:rsidR="00385E36" w:rsidRDefault="00494319">
      <w:r>
        <w:t>+ Irsi belgilar, oʻsish tezligi, gullash va meva xususiyatlari</w:t>
      </w:r>
    </w:p>
    <w:p w:rsidR="00385E36" w:rsidRDefault="00494319">
      <w:r>
        <w:t>= Sug‘orish rejasi</w:t>
      </w:r>
    </w:p>
    <w:p w:rsidR="00385E36" w:rsidRDefault="00494319">
      <w:r>
        <w:t>= Bozor talabini</w:t>
      </w:r>
    </w:p>
    <w:p w:rsidR="00385E36" w:rsidRDefault="00385E36"/>
    <w:p w:rsidR="00385E36" w:rsidRDefault="00494319">
      <w:r>
        <w:t>?Xoʻjalik baholash nimani bildiradi?</w:t>
      </w:r>
    </w:p>
    <w:p w:rsidR="00385E36" w:rsidRDefault="00494319">
      <w:r>
        <w:t>+ Hosildorlik, meva sifati, bozorga mosligi va iqtisodiy samaradorlik</w:t>
      </w:r>
    </w:p>
    <w:p w:rsidR="00385E36" w:rsidRDefault="00494319">
      <w:r>
        <w:lastRenderedPageBreak/>
        <w:t>= Barg uzunligi</w:t>
      </w:r>
    </w:p>
    <w:p w:rsidR="00385E36" w:rsidRDefault="00494319">
      <w:r>
        <w:t>= Irsi barqarorlik</w:t>
      </w:r>
    </w:p>
    <w:p w:rsidR="00385E36" w:rsidRDefault="00494319">
      <w:r>
        <w:t>= Tuproq</w:t>
      </w:r>
      <w:r>
        <w:t xml:space="preserve"> tarkibi</w:t>
      </w:r>
    </w:p>
    <w:p w:rsidR="00385E36" w:rsidRDefault="00385E36"/>
    <w:p w:rsidR="00385E36" w:rsidRDefault="00494319">
      <w:r>
        <w:t>?Biologik baholash qayerda amalga oshiriladi?</w:t>
      </w:r>
    </w:p>
    <w:p w:rsidR="00385E36" w:rsidRDefault="00494319">
      <w:r>
        <w:t>= Faqat bozor maydonida</w:t>
      </w:r>
    </w:p>
    <w:p w:rsidR="00385E36" w:rsidRDefault="00494319">
      <w:r>
        <w:t>= Sug‘orish maydonida</w:t>
      </w:r>
    </w:p>
    <w:p w:rsidR="00385E36" w:rsidRDefault="00494319">
      <w:r>
        <w:t>+ Tajriba bog‘lari va dala sharoitida</w:t>
      </w:r>
    </w:p>
    <w:p w:rsidR="00385E36" w:rsidRDefault="00494319">
      <w:r>
        <w:t>= Faqat laboratoriyada</w:t>
      </w:r>
    </w:p>
    <w:p w:rsidR="00385E36" w:rsidRDefault="00385E36"/>
    <w:p w:rsidR="00385E36" w:rsidRDefault="00494319">
      <w:r>
        <w:t>?Xoʻjalik baholash natijasi nima uchun ishlatiladi?</w:t>
      </w:r>
    </w:p>
    <w:p w:rsidR="00385E36" w:rsidRDefault="00494319">
      <w:r>
        <w:t>= Barg rangini aniqlash</w:t>
      </w:r>
    </w:p>
    <w:p w:rsidR="00385E36" w:rsidRDefault="00494319">
      <w:r>
        <w:t>+ Navni ishlab c</w:t>
      </w:r>
      <w:r>
        <w:t>hiqarishga tavsiya etish</w:t>
      </w:r>
    </w:p>
    <w:p w:rsidR="00385E36" w:rsidRDefault="00494319">
      <w:r>
        <w:t>= Meva hajmini oshirish</w:t>
      </w:r>
    </w:p>
    <w:p w:rsidR="00385E36" w:rsidRDefault="00494319">
      <w:r>
        <w:t>= Sug‘orish miqdorini kamaytirish</w:t>
      </w:r>
    </w:p>
    <w:p w:rsidR="00385E36" w:rsidRDefault="00385E36"/>
    <w:p w:rsidR="00385E36" w:rsidRDefault="00494319">
      <w:r>
        <w:t>?Navni biologik tomondan baholash qaysi belgilar boʻyicha amalga oshiriladi?</w:t>
      </w:r>
    </w:p>
    <w:p w:rsidR="00385E36" w:rsidRDefault="00494319">
      <w:r>
        <w:t>+ Meva shakli, ta’mi, hajmi, irsi barqarorligi</w:t>
      </w:r>
    </w:p>
    <w:p w:rsidR="00385E36" w:rsidRDefault="00494319">
      <w:r>
        <w:t>= Sug‘orish va oʻg‘itlash</w:t>
      </w:r>
    </w:p>
    <w:p w:rsidR="00385E36" w:rsidRDefault="00494319">
      <w:r>
        <w:t>= Bozor narxi</w:t>
      </w:r>
    </w:p>
    <w:p w:rsidR="00385E36" w:rsidRDefault="00494319">
      <w:r>
        <w:t xml:space="preserve">= Barg </w:t>
      </w:r>
      <w:r>
        <w:t>uzunligi</w:t>
      </w:r>
    </w:p>
    <w:p w:rsidR="00385E36" w:rsidRDefault="00385E36"/>
    <w:p w:rsidR="00385E36" w:rsidRDefault="00494319">
      <w:r>
        <w:t>?Xoʻjalik tomondan baholashda asosiy koʻrsatkich nima?</w:t>
      </w:r>
    </w:p>
    <w:p w:rsidR="00385E36" w:rsidRDefault="00494319">
      <w:r>
        <w:t>= Barg uzunligi</w:t>
      </w:r>
    </w:p>
    <w:p w:rsidR="00385E36" w:rsidRDefault="00494319">
      <w:r>
        <w:t>+ Hosildorlik va meva sifati</w:t>
      </w:r>
    </w:p>
    <w:p w:rsidR="00385E36" w:rsidRDefault="00494319">
      <w:r>
        <w:t>= Irsi belgilar</w:t>
      </w:r>
    </w:p>
    <w:p w:rsidR="00385E36" w:rsidRDefault="00494319">
      <w:r>
        <w:lastRenderedPageBreak/>
        <w:t>= Tuproq turi</w:t>
      </w:r>
    </w:p>
    <w:p w:rsidR="00385E36" w:rsidRDefault="00385E36"/>
    <w:p w:rsidR="00385E36" w:rsidRDefault="00494319">
      <w:r>
        <w:t>?Rezavor ekinlar navlarini sinashda xoʻjalik va biologik baholash birga nimaga xizmat qiladi?</w:t>
      </w:r>
    </w:p>
    <w:p w:rsidR="00385E36" w:rsidRDefault="00494319">
      <w:r>
        <w:t>= Faqat eksport uchun</w:t>
      </w:r>
    </w:p>
    <w:p w:rsidR="00385E36" w:rsidRDefault="00494319">
      <w:r>
        <w:t>= Sug‘orishni kamaytirishga</w:t>
      </w:r>
    </w:p>
    <w:p w:rsidR="00385E36" w:rsidRDefault="00494319">
      <w:r>
        <w:t>+ Yuqori hosil va sifatli mahsulot yetishtirishga</w:t>
      </w:r>
    </w:p>
    <w:p w:rsidR="00385E36" w:rsidRDefault="00494319">
      <w:r>
        <w:t>= Meva rangini yaxshilashga</w:t>
      </w:r>
    </w:p>
    <w:p w:rsidR="00385E36" w:rsidRDefault="00385E36"/>
    <w:p w:rsidR="00385E36" w:rsidRDefault="00494319">
      <w:r>
        <w:t>?Navni xoʻjalik-biologik baholash qachon muhim?</w:t>
      </w:r>
    </w:p>
    <w:p w:rsidR="00385E36" w:rsidRDefault="00494319">
      <w:r>
        <w:t>= Faqat bozor talabida</w:t>
      </w:r>
    </w:p>
    <w:p w:rsidR="00385E36" w:rsidRDefault="00494319">
      <w:r>
        <w:t>= Faqat sug‘orish vaqtida</w:t>
      </w:r>
    </w:p>
    <w:p w:rsidR="00385E36" w:rsidRDefault="00494319">
      <w:r>
        <w:t>= Faqat eksportga</w:t>
      </w:r>
    </w:p>
    <w:p w:rsidR="00385E36" w:rsidRDefault="00494319">
      <w:r>
        <w:t xml:space="preserve">+ Nav tanlash, tajriba va ishlab </w:t>
      </w:r>
      <w:r>
        <w:t>chiqarish bosqichida</w:t>
      </w:r>
    </w:p>
    <w:p w:rsidR="00385E36" w:rsidRDefault="00385E36"/>
    <w:p w:rsidR="00385E36" w:rsidRDefault="00494319">
      <w:r>
        <w:t>?Biologik baholash natijalari xoʻjalik baholashda qanday ahamiyatga ega?</w:t>
      </w:r>
    </w:p>
    <w:p w:rsidR="00385E36" w:rsidRDefault="00494319">
      <w:r>
        <w:t>= Faqat meva rangini koʻrsatadi</w:t>
      </w:r>
    </w:p>
    <w:p w:rsidR="00385E36" w:rsidRDefault="00494319">
      <w:r>
        <w:t>+ Navning tabiiy xususiyatlarini aniqlab, ishlab chiqarish samaradorligini oshiradi</w:t>
      </w:r>
    </w:p>
    <w:p w:rsidR="00385E36" w:rsidRDefault="00494319">
      <w:r>
        <w:t>= Sug‘orish rejasi</w:t>
      </w:r>
    </w:p>
    <w:p w:rsidR="00385E36" w:rsidRDefault="00494319">
      <w:r>
        <w:t>= Bozor narxi</w:t>
      </w:r>
    </w:p>
    <w:p w:rsidR="00385E36" w:rsidRDefault="00385E36"/>
    <w:p w:rsidR="00385E36" w:rsidRDefault="00494319">
      <w:r>
        <w:t>?Xoʻjalik b</w:t>
      </w:r>
      <w:r>
        <w:t>aholashda meva sifati nimani bildiradi?</w:t>
      </w:r>
    </w:p>
    <w:p w:rsidR="00385E36" w:rsidRDefault="00494319">
      <w:r>
        <w:t>+ Ta’mi, hajmi, rang va saqlash muddati</w:t>
      </w:r>
    </w:p>
    <w:p w:rsidR="00385E36" w:rsidRDefault="00494319">
      <w:r>
        <w:t>= Barg uzunligi</w:t>
      </w:r>
    </w:p>
    <w:p w:rsidR="00385E36" w:rsidRDefault="00494319">
      <w:r>
        <w:t>= Irsi belgi</w:t>
      </w:r>
    </w:p>
    <w:p w:rsidR="00385E36" w:rsidRDefault="00494319">
      <w:r>
        <w:t>= Gullash vaqti</w:t>
      </w:r>
    </w:p>
    <w:p w:rsidR="00385E36" w:rsidRDefault="00385E36"/>
    <w:p w:rsidR="00385E36" w:rsidRDefault="00494319">
      <w:r>
        <w:t>?Navni biologik tomondan oʻrganish natijasida nimani aniqlash mumkin?</w:t>
      </w:r>
    </w:p>
    <w:p w:rsidR="00385E36" w:rsidRDefault="00494319">
      <w:r>
        <w:t>= Sug‘orish miqdorini</w:t>
      </w:r>
    </w:p>
    <w:p w:rsidR="00385E36" w:rsidRDefault="00494319">
      <w:r>
        <w:t xml:space="preserve">+ Irsi xususiyatlar, kasallik va </w:t>
      </w:r>
      <w:r>
        <w:t>stresslarga chidamlilik</w:t>
      </w:r>
    </w:p>
    <w:p w:rsidR="00385E36" w:rsidRDefault="00494319">
      <w:r>
        <w:t>= Bozor talabini</w:t>
      </w:r>
    </w:p>
    <w:p w:rsidR="00385E36" w:rsidRDefault="00494319">
      <w:r>
        <w:t>= Meva rangini</w:t>
      </w:r>
    </w:p>
    <w:p w:rsidR="00385E36" w:rsidRDefault="00385E36"/>
    <w:p w:rsidR="00385E36" w:rsidRDefault="00494319">
      <w:r>
        <w:t>?Xoʻjalik baholashda asosiy mezon nima?</w:t>
      </w:r>
    </w:p>
    <w:p w:rsidR="00385E36" w:rsidRDefault="00494319">
      <w:r>
        <w:t>= Irsi barqarorlik</w:t>
      </w:r>
    </w:p>
    <w:p w:rsidR="00385E36" w:rsidRDefault="00494319">
      <w:r>
        <w:t>+ Hosildorlik va iqtisodiy foydalilik</w:t>
      </w:r>
    </w:p>
    <w:p w:rsidR="00385E36" w:rsidRDefault="00494319">
      <w:r>
        <w:t>= Barg uzunligi</w:t>
      </w:r>
    </w:p>
    <w:p w:rsidR="00385E36" w:rsidRDefault="00494319">
      <w:r>
        <w:t>= Gullash vaqti</w:t>
      </w:r>
    </w:p>
    <w:p w:rsidR="00385E36" w:rsidRDefault="00385E36"/>
    <w:p w:rsidR="00385E36" w:rsidRDefault="00494319">
      <w:r>
        <w:t>?Biologik baholash qaysi davrda olib boriladi?</w:t>
      </w:r>
    </w:p>
    <w:p w:rsidR="00385E36" w:rsidRDefault="00494319">
      <w:r>
        <w:t>+ Navning oʻsish, gull</w:t>
      </w:r>
      <w:r>
        <w:t>ash va meva berish davrida</w:t>
      </w:r>
    </w:p>
    <w:p w:rsidR="00385E36" w:rsidRDefault="00494319">
      <w:r>
        <w:t>= Faqat eksportdan oldin</w:t>
      </w:r>
    </w:p>
    <w:p w:rsidR="00385E36" w:rsidRDefault="00494319">
      <w:r>
        <w:t>= Sug‘orish davrida</w:t>
      </w:r>
    </w:p>
    <w:p w:rsidR="00385E36" w:rsidRDefault="00494319">
      <w:r>
        <w:t>= Faqat bozor talabida</w:t>
      </w:r>
    </w:p>
    <w:p w:rsidR="00385E36" w:rsidRDefault="00385E36"/>
    <w:p w:rsidR="00385E36" w:rsidRDefault="00494319">
      <w:r>
        <w:t>?Xoʻjalik baholashda asosiy vazifa nima?</w:t>
      </w:r>
    </w:p>
    <w:p w:rsidR="00385E36" w:rsidRDefault="00494319">
      <w:r>
        <w:t>= Faqat barg uzunligini aniqlash</w:t>
      </w:r>
    </w:p>
    <w:p w:rsidR="00385E36" w:rsidRDefault="00494319">
      <w:r>
        <w:t>= Meva rangini yaxshilash</w:t>
      </w:r>
    </w:p>
    <w:p w:rsidR="00385E36" w:rsidRDefault="00494319">
      <w:r>
        <w:t>+ Navni ishlab chiqarishga tavsiya etish va hosildorlikni ba</w:t>
      </w:r>
      <w:r>
        <w:t>holash</w:t>
      </w:r>
    </w:p>
    <w:p w:rsidR="00385E36" w:rsidRDefault="00494319">
      <w:r>
        <w:t>= Sug‘orish miqdorini oshirish</w:t>
      </w:r>
    </w:p>
    <w:p w:rsidR="00385E36" w:rsidRDefault="00385E36"/>
    <w:p w:rsidR="00385E36" w:rsidRDefault="00494319">
      <w:r>
        <w:t>?Biologik baholashda hosildorlik nimaga bog‘liq?</w:t>
      </w:r>
    </w:p>
    <w:p w:rsidR="00385E36" w:rsidRDefault="00494319">
      <w:r>
        <w:lastRenderedPageBreak/>
        <w:t>= Sug‘orish va oʻg‘itlashga</w:t>
      </w:r>
    </w:p>
    <w:p w:rsidR="00385E36" w:rsidRDefault="00494319">
      <w:r>
        <w:t>= Bozor talabiga</w:t>
      </w:r>
    </w:p>
    <w:p w:rsidR="00385E36" w:rsidRDefault="00494319">
      <w:r>
        <w:t>+ Navning irsi belgilariga va oʻsish qobiliyatiga</w:t>
      </w:r>
    </w:p>
    <w:p w:rsidR="00385E36" w:rsidRDefault="00494319">
      <w:r>
        <w:t>= Meva rangiga</w:t>
      </w:r>
    </w:p>
    <w:p w:rsidR="00385E36" w:rsidRDefault="00385E36"/>
    <w:p w:rsidR="00385E36" w:rsidRDefault="00494319">
      <w:r>
        <w:t xml:space="preserve">?Navni xoʻjalik-biologik baholashning yakuniy maqsadi </w:t>
      </w:r>
      <w:r>
        <w:t>nima?</w:t>
      </w:r>
    </w:p>
    <w:p w:rsidR="00385E36" w:rsidRDefault="00494319">
      <w:r>
        <w:t>= Barg uzunligini oshirish</w:t>
      </w:r>
    </w:p>
    <w:p w:rsidR="00385E36" w:rsidRDefault="00494319">
      <w:r>
        <w:t>= Sug‘orishni kamaytirish</w:t>
      </w:r>
    </w:p>
    <w:p w:rsidR="00385E36" w:rsidRDefault="00494319">
      <w:r>
        <w:t>= Bozor talabini oshirish</w:t>
      </w:r>
    </w:p>
    <w:p w:rsidR="00385E36" w:rsidRDefault="00494319">
      <w:r>
        <w:t>+ Yuqori hosil va sifatli mahsulot yetishtirish</w:t>
      </w:r>
    </w:p>
    <w:p w:rsidR="00385E36" w:rsidRDefault="00385E36"/>
    <w:p w:rsidR="00385E36" w:rsidRDefault="00494319">
      <w:r>
        <w:t>?Navni sinash natijalari qayerda saqlanadi?</w:t>
      </w:r>
    </w:p>
    <w:p w:rsidR="00385E36" w:rsidRDefault="00494319">
      <w:r>
        <w:t>= Faqat bozor ma’lumotlarida</w:t>
      </w:r>
    </w:p>
    <w:p w:rsidR="00385E36" w:rsidRDefault="00494319">
      <w:r>
        <w:t>+ Tajriba bog‘lari va ilmiy hisobotlarda</w:t>
      </w:r>
    </w:p>
    <w:p w:rsidR="00385E36" w:rsidRDefault="00494319">
      <w:r>
        <w:t>= Sug‘or</w:t>
      </w:r>
      <w:r>
        <w:t>ish maydonida</w:t>
      </w:r>
    </w:p>
    <w:p w:rsidR="00385E36" w:rsidRDefault="00494319">
      <w:r>
        <w:t>= Meva yig‘ish maydonida</w:t>
      </w:r>
    </w:p>
    <w:p w:rsidR="00385E36" w:rsidRDefault="00385E36"/>
    <w:p w:rsidR="00385E36" w:rsidRDefault="00494319">
      <w:r>
        <w:t>?Biologik va xoʻjalik baholash birga navlarni qanday tanlashga yordam beradi?</w:t>
      </w:r>
    </w:p>
    <w:p w:rsidR="00385E36" w:rsidRDefault="00494319">
      <w:r>
        <w:t>= Sug‘orish miqdorini kamaytirishga</w:t>
      </w:r>
    </w:p>
    <w:p w:rsidR="00385E36" w:rsidRDefault="00494319">
      <w:r>
        <w:t>+ Barqaror, sifatli va hosildor navlarni ishlab chiqarishga</w:t>
      </w:r>
    </w:p>
    <w:p w:rsidR="00385E36" w:rsidRDefault="00494319">
      <w:r>
        <w:t>= Meva rangini oshirishga</w:t>
      </w:r>
    </w:p>
    <w:p w:rsidR="00385E36" w:rsidRDefault="00494319">
      <w:r>
        <w:t>= Bozor talabini</w:t>
      </w:r>
      <w:r>
        <w:t xml:space="preserve"> kamaytirishga</w:t>
      </w:r>
    </w:p>
    <w:p w:rsidR="00385E36" w:rsidRDefault="00385E36"/>
    <w:p w:rsidR="00385E36" w:rsidRDefault="00494319">
      <w:r>
        <w:t>?Navni xoʻjalik-biologik tomondan oʻrganish qishloq xoʻjaligida qanday ahamiyatga ega?</w:t>
      </w:r>
    </w:p>
    <w:p w:rsidR="00385E36" w:rsidRDefault="00494319">
      <w:r>
        <w:t>= Faqat meva rangini oshiradi</w:t>
      </w:r>
    </w:p>
    <w:p w:rsidR="00385E36" w:rsidRDefault="00494319">
      <w:r>
        <w:t>= Sug‘orishni oshiradi</w:t>
      </w:r>
    </w:p>
    <w:p w:rsidR="00385E36" w:rsidRDefault="00494319">
      <w:r>
        <w:lastRenderedPageBreak/>
        <w:t>= Bozor talabini pasaytiradi</w:t>
      </w:r>
    </w:p>
    <w:p w:rsidR="00385E36" w:rsidRDefault="00494319">
      <w:r>
        <w:t>+ Hosildorlik va sifatni oshirib, ishlab chiqarishni jadallashtiradi</w:t>
      </w:r>
    </w:p>
    <w:p w:rsidR="00385E36" w:rsidRDefault="00385E36"/>
    <w:p w:rsidR="00385E36" w:rsidRDefault="00494319">
      <w:r>
        <w:t>?</w:t>
      </w:r>
      <w:r>
        <w:t>Sabzavot ekinlarining belgilarini oʻzgarishiga qanday faktorlar sabab boʻladi?</w:t>
      </w:r>
    </w:p>
    <w:p w:rsidR="00385E36" w:rsidRDefault="00494319">
      <w:r>
        <w:t>+ tuproq-iqlim sharoiti, agrotexnik, biologik, fiziologik</w:t>
      </w:r>
    </w:p>
    <w:p w:rsidR="00385E36" w:rsidRDefault="00494319">
      <w:r>
        <w:t>= tuproq-iqlim sharoiti, agrotexnik, tashkiliy-iqtisodiy</w:t>
      </w:r>
    </w:p>
    <w:p w:rsidR="00385E36" w:rsidRDefault="00494319">
      <w:r>
        <w:t>= agrotexnik, tashkiliy-iqtisodiy, biologik</w:t>
      </w:r>
    </w:p>
    <w:p w:rsidR="00385E36" w:rsidRDefault="00494319">
      <w:r>
        <w:t xml:space="preserve">= tuproq-iqlim </w:t>
      </w:r>
      <w:r>
        <w:t>sharoiti, tashkiliy-iqtisodiy, fiziologik</w:t>
      </w:r>
    </w:p>
    <w:p w:rsidR="00385E36" w:rsidRDefault="00385E36"/>
    <w:p w:rsidR="00385E36" w:rsidRDefault="00494319">
      <w:r>
        <w:t>?Sabzavot ekinlarining sovuqqa chidamliligi qachon baholanadi?</w:t>
      </w:r>
    </w:p>
    <w:p w:rsidR="00385E36" w:rsidRDefault="00494319">
      <w:r>
        <w:t>= kuzda, qish oldidan</w:t>
      </w:r>
    </w:p>
    <w:p w:rsidR="00385E36" w:rsidRDefault="00494319">
      <w:r>
        <w:t>+ qishda, qattiq sovuqdan keyin</w:t>
      </w:r>
    </w:p>
    <w:p w:rsidR="00385E36" w:rsidRDefault="00494319">
      <w:r>
        <w:t>= yozda, oʻsimlik organlari qayta tiklangandan soʻng</w:t>
      </w:r>
    </w:p>
    <w:p w:rsidR="00385E36" w:rsidRDefault="00494319">
      <w:r>
        <w:t>= qishda sovuqlardan oldin</w:t>
      </w:r>
    </w:p>
    <w:p w:rsidR="00385E36" w:rsidRDefault="00385E36"/>
    <w:p w:rsidR="00385E36" w:rsidRDefault="00494319">
      <w:r>
        <w:t>?Sabzavot ekinl</w:t>
      </w:r>
      <w:r>
        <w:t>arining qurgʻoqchilikka chidamliligi qanday usullarda baholanadi?</w:t>
      </w:r>
    </w:p>
    <w:p w:rsidR="00385E36" w:rsidRDefault="00494319">
      <w:r>
        <w:t>= dala sharoitida</w:t>
      </w:r>
    </w:p>
    <w:p w:rsidR="00385E36" w:rsidRDefault="00494319">
      <w:r>
        <w:t>= laboratoriya usulida</w:t>
      </w:r>
    </w:p>
    <w:p w:rsidR="00385E36" w:rsidRDefault="00494319">
      <w:r>
        <w:t>= provakasion fon yaratib</w:t>
      </w:r>
    </w:p>
    <w:p w:rsidR="00385E36" w:rsidRDefault="00494319">
      <w:r>
        <w:t>+ xammasi birgalikda</w:t>
      </w:r>
    </w:p>
    <w:p w:rsidR="00385E36" w:rsidRDefault="00385E36"/>
    <w:p w:rsidR="00385E36" w:rsidRDefault="00494319">
      <w:r>
        <w:t>?Seleksiya va rivojlanishida qanday boshqichlarni oʻtgan?</w:t>
      </w:r>
    </w:p>
    <w:p w:rsidR="00385E36" w:rsidRDefault="00494319">
      <w:r>
        <w:t>= qadimiy seleksiya, sanoat seleksiyasi</w:t>
      </w:r>
    </w:p>
    <w:p w:rsidR="00385E36" w:rsidRDefault="00494319">
      <w:r>
        <w:t>= q</w:t>
      </w:r>
      <w:r>
        <w:t>adimiy seleksiya, xalq seleksiyasi</w:t>
      </w:r>
    </w:p>
    <w:p w:rsidR="00385E36" w:rsidRDefault="00494319">
      <w:r>
        <w:t>= qadimiy seleksiya, ilmiy seleksiya</w:t>
      </w:r>
    </w:p>
    <w:p w:rsidR="00385E36" w:rsidRDefault="00494319">
      <w:r>
        <w:t>+ qadimiy seleksiya, xalq seleksiyasi, sanoat va ilmiy seleksiya</w:t>
      </w:r>
    </w:p>
    <w:p w:rsidR="00385E36" w:rsidRDefault="00385E36"/>
    <w:p w:rsidR="00385E36" w:rsidRDefault="00494319">
      <w:r>
        <w:t>?Pomidor navlari qaysilar?</w:t>
      </w:r>
    </w:p>
    <w:p w:rsidR="00385E36" w:rsidRDefault="00494319">
      <w:r>
        <w:t>+ Karotalskiy, Samarqandskiy krasniy, Farob</w:t>
      </w:r>
    </w:p>
    <w:p w:rsidR="00385E36" w:rsidRDefault="00494319">
      <w:r>
        <w:t>= Uzbekskiy 740, Margelanskiy 822, Konkuriyent</w:t>
      </w:r>
    </w:p>
    <w:p w:rsidR="00385E36" w:rsidRDefault="00494319">
      <w:r>
        <w:t>+ Surxon-142,Yusupov,Turon,Volgagrad 5\95, Sevara, TMK – 22, Zakovat</w:t>
      </w:r>
    </w:p>
    <w:p w:rsidR="00385E36" w:rsidRDefault="00494319">
      <w:r>
        <w:t>= Tashkentskaya-10, Sud’ya Uzbekistana, Iyunskaya</w:t>
      </w:r>
    </w:p>
    <w:p w:rsidR="00385E36" w:rsidRDefault="00385E36"/>
    <w:p w:rsidR="00385E36" w:rsidRDefault="00494319">
      <w:r>
        <w:t>?Mayda mevali bodring kelib chiqish markazi?</w:t>
      </w:r>
    </w:p>
    <w:p w:rsidR="00385E36" w:rsidRDefault="00494319">
      <w:r>
        <w:t>= Janubiy Amerika</w:t>
      </w:r>
    </w:p>
    <w:p w:rsidR="00385E36" w:rsidRDefault="00494319">
      <w:r>
        <w:t>= Oʻrta Osiyo</w:t>
      </w:r>
    </w:p>
    <w:p w:rsidR="00385E36" w:rsidRDefault="00494319">
      <w:r>
        <w:t>+ Hindiston</w:t>
      </w:r>
    </w:p>
    <w:p w:rsidR="00385E36" w:rsidRDefault="00494319">
      <w:r>
        <w:t>= Hitoy</w:t>
      </w:r>
    </w:p>
    <w:p w:rsidR="00385E36" w:rsidRDefault="00385E36"/>
    <w:p w:rsidR="00385E36" w:rsidRDefault="00494319">
      <w:r>
        <w:t xml:space="preserve">?Urug‘larning ekish sifatiga qaysi </w:t>
      </w:r>
      <w:r>
        <w:t>koʻrsatgichlar kiradi?</w:t>
      </w:r>
    </w:p>
    <w:p w:rsidR="00385E36" w:rsidRDefault="00494319">
      <w:r>
        <w:t>= 1000 tasini massasi, unuvchanligi, namligi,oxatlanligi, masallanmaganligi, sofligi.</w:t>
      </w:r>
    </w:p>
    <w:p w:rsidR="00385E36" w:rsidRDefault="00494319">
      <w:r>
        <w:t>= 1000 tasichi massasi, tozaligi, namligi, kukarish kuvvati, saralangan-ligi, xallanganligi.</w:t>
      </w:r>
    </w:p>
    <w:p w:rsidR="00385E36" w:rsidRDefault="00494319">
      <w:r>
        <w:t>+ Kukarish quvvati, unuvchanligi, sog‘lomligi, sofligi</w:t>
      </w:r>
      <w:r>
        <w:t>, namligi oʻsish tezligi.</w:t>
      </w:r>
    </w:p>
    <w:p w:rsidR="00385E36" w:rsidRDefault="00494319">
      <w:r>
        <w:t>= Unuvchanligi, 1000 tasini masssasi, namligi, jaroxatlanmaganligi, sog‘lomligi, saranganligi.</w:t>
      </w:r>
    </w:p>
    <w:p w:rsidR="00385E36" w:rsidRDefault="00385E36"/>
    <w:p w:rsidR="00385E36" w:rsidRDefault="00494319">
      <w:r>
        <w:t>?Sifat belgisi nima?</w:t>
      </w:r>
    </w:p>
    <w:p w:rsidR="00385E36" w:rsidRDefault="00494319">
      <w:r>
        <w:t>= Laboratoriya sharoitida aniqlanadi-gan unuvchanligi</w:t>
      </w:r>
    </w:p>
    <w:p w:rsidR="00385E36" w:rsidRDefault="00494319">
      <w:r>
        <w:t>= Oʻsimlikdagi rivojlangan xosil elementlari</w:t>
      </w:r>
    </w:p>
    <w:p w:rsidR="00385E36" w:rsidRDefault="00494319">
      <w:r>
        <w:t>= Oʻsimlikdagi</w:t>
      </w:r>
      <w:r>
        <w:t xml:space="preserve"> xosil boʻlgan koʻsaklar soni</w:t>
      </w:r>
    </w:p>
    <w:p w:rsidR="00385E36" w:rsidRDefault="00494319">
      <w:r>
        <w:t>+ Koʻz bilan koʻrib farqini aniqlash mumkin boʻlgan belgilar</w:t>
      </w:r>
    </w:p>
    <w:p w:rsidR="00385E36" w:rsidRDefault="00385E36"/>
    <w:p w:rsidR="00385E36" w:rsidRDefault="00494319">
      <w:r>
        <w:t>?Urug‘lar bir-biri bilan nimasi bilan farq qiladi?</w:t>
      </w:r>
    </w:p>
    <w:p w:rsidR="00385E36" w:rsidRDefault="00494319">
      <w:r>
        <w:lastRenderedPageBreak/>
        <w:t>= shakli</w:t>
      </w:r>
    </w:p>
    <w:p w:rsidR="00385E36" w:rsidRDefault="00494319">
      <w:r>
        <w:t>= hidi</w:t>
      </w:r>
    </w:p>
    <w:p w:rsidR="00385E36" w:rsidRDefault="00494319">
      <w:r>
        <w:t>= rangi</w:t>
      </w:r>
    </w:p>
    <w:p w:rsidR="00385E36" w:rsidRDefault="00494319">
      <w:r>
        <w:t>+ barcha javoblar toʻg‘ri</w:t>
      </w:r>
    </w:p>
    <w:p w:rsidR="00385E36" w:rsidRDefault="00385E36"/>
    <w:p w:rsidR="00385E36" w:rsidRDefault="00494319">
      <w:r>
        <w:t>?Bodring lotincha nomi?</w:t>
      </w:r>
    </w:p>
    <w:p w:rsidR="00385E36" w:rsidRDefault="00494319">
      <w:r>
        <w:t>= Pisum sativum L.</w:t>
      </w:r>
    </w:p>
    <w:p w:rsidR="00385E36" w:rsidRDefault="00494319">
      <w:r>
        <w:t>+ Сucumis sativus</w:t>
      </w:r>
    </w:p>
    <w:p w:rsidR="00385E36" w:rsidRDefault="00494319">
      <w:r>
        <w:t>=</w:t>
      </w:r>
      <w:r>
        <w:t xml:space="preserve"> Pysalis</w:t>
      </w:r>
    </w:p>
    <w:p w:rsidR="00385E36" w:rsidRDefault="00494319">
      <w:r>
        <w:t>= Allium sera</w:t>
      </w:r>
    </w:p>
    <w:p w:rsidR="00385E36" w:rsidRDefault="00385E36"/>
    <w:p w:rsidR="00385E36" w:rsidRDefault="00494319">
      <w:r>
        <w:t>?Antropogen omillarga nima kiradi?</w:t>
      </w:r>
    </w:p>
    <w:p w:rsidR="00385E36" w:rsidRDefault="00494319">
      <w:r>
        <w:t>= tuproq-iqlim oʻzgarishlari</w:t>
      </w:r>
    </w:p>
    <w:p w:rsidR="00385E36" w:rsidRDefault="00494319">
      <w:r>
        <w:t>= begona oʻtlar va zararkunandalar</w:t>
      </w:r>
    </w:p>
    <w:p w:rsidR="00385E36" w:rsidRDefault="00494319">
      <w:r>
        <w:t>= ekologik sharoitlar</w:t>
      </w:r>
    </w:p>
    <w:p w:rsidR="00385E36" w:rsidRDefault="00494319">
      <w:r>
        <w:t>+ inson tomondan bajariladigan tadbirlar</w:t>
      </w:r>
    </w:p>
    <w:p w:rsidR="00385E36" w:rsidRDefault="00385E36"/>
    <w:p w:rsidR="00385E36" w:rsidRDefault="00494319">
      <w:r>
        <w:t>?Ikki yillik sabzavotlar guruhini koʻrsating?</w:t>
      </w:r>
    </w:p>
    <w:p w:rsidR="00385E36" w:rsidRDefault="00494319">
      <w:r>
        <w:t>= karam, pomidor, piyoz</w:t>
      </w:r>
    </w:p>
    <w:p w:rsidR="00385E36" w:rsidRDefault="00494319">
      <w:r>
        <w:t>+ piyoz, sabzi, turp</w:t>
      </w:r>
    </w:p>
    <w:p w:rsidR="00385E36" w:rsidRDefault="00494319">
      <w:r>
        <w:t>= piyoz, bodring, qalampir</w:t>
      </w:r>
    </w:p>
    <w:p w:rsidR="00385E36" w:rsidRDefault="00494319">
      <w:r>
        <w:t>= sabzi, baqlajon, rediska</w:t>
      </w:r>
    </w:p>
    <w:p w:rsidR="00385E36" w:rsidRDefault="00385E36"/>
    <w:p w:rsidR="00385E36" w:rsidRDefault="00494319">
      <w:r>
        <w:t>?Navning biologik barqarorligi nimalarga bog‘liq?</w:t>
      </w:r>
    </w:p>
    <w:p w:rsidR="00385E36" w:rsidRDefault="00494319">
      <w:r>
        <w:t>= oʻzgaruvchanlik darajasiga va changlanish usulining</w:t>
      </w:r>
    </w:p>
    <w:p w:rsidR="00385E36" w:rsidRDefault="00494319">
      <w:r>
        <w:t>+ oʻsimliklarni koʻpayish usuliga?</w:t>
      </w:r>
    </w:p>
    <w:p w:rsidR="00385E36" w:rsidRDefault="00494319">
      <w:r>
        <w:lastRenderedPageBreak/>
        <w:t>= navning yaratilish usuliga</w:t>
      </w:r>
    </w:p>
    <w:p w:rsidR="00385E36" w:rsidRDefault="00494319">
      <w:r>
        <w:t>+ hashoratl</w:t>
      </w:r>
      <w:r>
        <w:t xml:space="preserve">arning koʻp-ozligiga </w:t>
      </w:r>
      <w:r>
        <w:br/>
      </w:r>
      <w:r>
        <w:br/>
        <w:t>256 Seleksiyaning asosiy maqsadi nima?</w:t>
      </w:r>
    </w:p>
    <w:p w:rsidR="00385E36" w:rsidRDefault="00494319">
      <w:r>
        <w:t>= Faqat eksport uchun nav tanlash</w:t>
      </w:r>
    </w:p>
    <w:p w:rsidR="00385E36" w:rsidRDefault="00494319">
      <w:r>
        <w:t>= Sug‘orishni kamaytirish</w:t>
      </w:r>
    </w:p>
    <w:p w:rsidR="00385E36" w:rsidRDefault="00494319">
      <w:r>
        <w:t>+ Yuqori hosil, sifatli va kasalliklarga chidamli navlar yaratish</w:t>
      </w:r>
    </w:p>
    <w:p w:rsidR="00385E36" w:rsidRDefault="00494319">
      <w:r>
        <w:t>= Bozor talabini oshirish</w:t>
      </w:r>
    </w:p>
    <w:p w:rsidR="00385E36" w:rsidRDefault="00385E36"/>
    <w:p w:rsidR="00385E36" w:rsidRDefault="00494319">
      <w:r>
        <w:t>?Yangi nav va duragaylarni yaratishga doi</w:t>
      </w:r>
      <w:r>
        <w:t>r amallarni bajaruvchi fan — ...</w:t>
      </w:r>
    </w:p>
    <w:p w:rsidR="00385E36" w:rsidRDefault="00494319">
      <w:r>
        <w:t>+ seleksiya</w:t>
      </w:r>
    </w:p>
    <w:p w:rsidR="00385E36" w:rsidRDefault="00494319">
      <w:r>
        <w:t>= urug‘chilik</w:t>
      </w:r>
    </w:p>
    <w:p w:rsidR="00385E36" w:rsidRDefault="00494319">
      <w:r>
        <w:t>= urug‘shunoslik</w:t>
      </w:r>
    </w:p>
    <w:p w:rsidR="00385E36" w:rsidRDefault="00494319">
      <w:r>
        <w:t>= biologiya</w:t>
      </w:r>
    </w:p>
    <w:p w:rsidR="00385E36" w:rsidRDefault="00385E36"/>
    <w:p w:rsidR="00385E36" w:rsidRDefault="00494319">
      <w:r>
        <w:t>?Navdor urug‘larning tozaligini, biologik va hosildorlik sifatlarini saqlab qolgan holda ko‘paytirish bilan shug‘ullanadigan qishloq xo‘jalik soxasi nima deb ataladi?</w:t>
      </w:r>
    </w:p>
    <w:p w:rsidR="00385E36" w:rsidRDefault="00494319">
      <w:r>
        <w:t>+ urug‘chilik</w:t>
      </w:r>
    </w:p>
    <w:p w:rsidR="00385E36" w:rsidRDefault="00494319">
      <w:r>
        <w:t>= urug‘shunoslik</w:t>
      </w:r>
    </w:p>
    <w:p w:rsidR="00385E36" w:rsidRDefault="00494319">
      <w:r>
        <w:t>= navshunoslik</w:t>
      </w:r>
    </w:p>
    <w:p w:rsidR="00385E36" w:rsidRDefault="00494319">
      <w:r>
        <w:t>= seleksiya</w:t>
      </w:r>
    </w:p>
    <w:p w:rsidR="00385E36" w:rsidRDefault="00385E36"/>
    <w:p w:rsidR="00385E36" w:rsidRDefault="00494319">
      <w:r>
        <w:t>?Urug‘larning shakllanishi, sifatini oshirish yo‘llarini o‘rgatadigan fan nomi nima?</w:t>
      </w:r>
    </w:p>
    <w:p w:rsidR="00385E36" w:rsidRDefault="00494319">
      <w:r>
        <w:t>+ urug‘shunoslik</w:t>
      </w:r>
    </w:p>
    <w:p w:rsidR="00385E36" w:rsidRDefault="00494319">
      <w:r>
        <w:t>= urug‘chilik</w:t>
      </w:r>
    </w:p>
    <w:p w:rsidR="00385E36" w:rsidRDefault="00494319">
      <w:r>
        <w:t>= seleksiya</w:t>
      </w:r>
    </w:p>
    <w:p w:rsidR="00385E36" w:rsidRDefault="00494319">
      <w:r>
        <w:t>= genetika</w:t>
      </w:r>
    </w:p>
    <w:p w:rsidR="00385E36" w:rsidRDefault="00385E36"/>
    <w:p w:rsidR="00385E36" w:rsidRDefault="00494319">
      <w:r>
        <w:t>?Seleksiya rivojlanish tarixida nechta bosqichni o‘tagan?</w:t>
      </w:r>
    </w:p>
    <w:p w:rsidR="00385E36" w:rsidRDefault="00494319">
      <w:r>
        <w:t>+ 4</w:t>
      </w:r>
    </w:p>
    <w:p w:rsidR="00385E36" w:rsidRDefault="00494319">
      <w:r>
        <w:t>= 5</w:t>
      </w:r>
    </w:p>
    <w:p w:rsidR="00385E36" w:rsidRDefault="00494319">
      <w:r>
        <w:t>= 3</w:t>
      </w:r>
    </w:p>
    <w:p w:rsidR="00385E36" w:rsidRDefault="00494319">
      <w:r>
        <w:t>= 7</w:t>
      </w:r>
    </w:p>
    <w:p w:rsidR="00385E36" w:rsidRDefault="00385E36"/>
    <w:p w:rsidR="00385E36" w:rsidRDefault="00494319">
      <w:r>
        <w:t>?O‘zbekiston Respublikasi «Seleksiya yutuqlari to‘g‘risida»gi qonuni qachon qabul qilingan?</w:t>
      </w:r>
    </w:p>
    <w:p w:rsidR="00385E36" w:rsidRDefault="00494319">
      <w:r>
        <w:t>+ 1996</w:t>
      </w:r>
    </w:p>
    <w:p w:rsidR="00385E36" w:rsidRDefault="00494319">
      <w:r>
        <w:t>= 1995</w:t>
      </w:r>
    </w:p>
    <w:p w:rsidR="00385E36" w:rsidRDefault="00494319">
      <w:r>
        <w:t>= 1998</w:t>
      </w:r>
    </w:p>
    <w:p w:rsidR="00385E36" w:rsidRDefault="00494319">
      <w:r>
        <w:t>= 2000</w:t>
      </w:r>
    </w:p>
    <w:p w:rsidR="00385E36" w:rsidRDefault="00385E36"/>
    <w:p w:rsidR="00385E36" w:rsidRDefault="00494319">
      <w:r>
        <w:t>?Sabzavot ekinlari seleksiya guruhlarini aniqlang</w:t>
      </w:r>
    </w:p>
    <w:p w:rsidR="00385E36" w:rsidRDefault="00494319">
      <w:r>
        <w:t>+ populyasiya, liniya, oila</w:t>
      </w:r>
    </w:p>
    <w:p w:rsidR="00385E36" w:rsidRDefault="00494319">
      <w:r>
        <w:t>= tur, tur hili, liniya</w:t>
      </w:r>
    </w:p>
    <w:p w:rsidR="00385E36" w:rsidRDefault="00494319">
      <w:r>
        <w:t xml:space="preserve">= biotip, </w:t>
      </w:r>
      <w:r>
        <w:t>ekotip, populyasiya</w:t>
      </w:r>
    </w:p>
    <w:p w:rsidR="00385E36" w:rsidRDefault="00494319">
      <w:r>
        <w:t>= oila, avlod, tur, tur hili</w:t>
      </w:r>
    </w:p>
    <w:p w:rsidR="00385E36" w:rsidRDefault="00385E36"/>
    <w:p w:rsidR="00385E36" w:rsidRDefault="00494319">
      <w:r>
        <w:t>?Navning muhofaza qilinadigan ob’ektlari qaysi?</w:t>
      </w:r>
    </w:p>
    <w:p w:rsidR="00385E36" w:rsidRDefault="00494319">
      <w:r>
        <w:t>= klon, liniya, birinchi avlod duragayi, populyasiya</w:t>
      </w:r>
    </w:p>
    <w:p w:rsidR="00385E36" w:rsidRDefault="00494319">
      <w:r>
        <w:t>= populyasiya, liniya, oila va duragay</w:t>
      </w:r>
    </w:p>
    <w:p w:rsidR="00385E36" w:rsidRDefault="00494319">
      <w:r>
        <w:t>+ liniya, sof liniya, duragay va klon</w:t>
      </w:r>
    </w:p>
    <w:p w:rsidR="00385E36" w:rsidRDefault="00494319">
      <w:r>
        <w:t xml:space="preserve">= oila, liniya, klon va </w:t>
      </w:r>
      <w:r>
        <w:t>duragay</w:t>
      </w:r>
    </w:p>
    <w:p w:rsidR="00385E36" w:rsidRDefault="00385E36"/>
    <w:p w:rsidR="00385E36" w:rsidRDefault="00494319">
      <w:r>
        <w:t>?«Patent egasi» — kim hisoblanadi?</w:t>
      </w:r>
    </w:p>
    <w:p w:rsidR="00385E36" w:rsidRDefault="00494319">
      <w:r>
        <w:lastRenderedPageBreak/>
        <w:t>= himoya huquq hujjatiga ega bo‘lgan seleksiya yutug‘ining egasi</w:t>
      </w:r>
    </w:p>
    <w:p w:rsidR="00385E36" w:rsidRDefault="00494319">
      <w:r>
        <w:t>+ seleksiya yutug‘iga taalluqli himoya hujjatining egasi bo‘lgan jismoniy yoki yuridik shaxs</w:t>
      </w:r>
    </w:p>
    <w:p w:rsidR="00385E36" w:rsidRDefault="00494319">
      <w:r>
        <w:t xml:space="preserve">= seleksiya yutug‘idan litsenziya shartnomasi asosida </w:t>
      </w:r>
      <w:r>
        <w:t>foydalanish huquqini olgan jismoniy yoki yuridik shaxs</w:t>
      </w:r>
    </w:p>
    <w:p w:rsidR="00385E36" w:rsidRDefault="00494319">
      <w:r>
        <w:t>= seleksiya yutug‘iga patent berish haqida talabnoma topshirgan yuridik yoki jismoniy shaxs</w:t>
      </w:r>
    </w:p>
    <w:p w:rsidR="00385E36" w:rsidRDefault="00385E36"/>
    <w:p w:rsidR="00385E36" w:rsidRDefault="00494319">
      <w:r>
        <w:t>?«Litsenziar» — kim?</w:t>
      </w:r>
    </w:p>
    <w:p w:rsidR="00385E36" w:rsidRDefault="00494319">
      <w:r>
        <w:t xml:space="preserve">+ seleksiya yutug‘iga taalluqli himoya hujjatining egasi bo‘lgan jismoniy yoki yuridik </w:t>
      </w:r>
      <w:r>
        <w:t>shaxs</w:t>
      </w:r>
    </w:p>
    <w:p w:rsidR="00385E36" w:rsidRDefault="00494319">
      <w:r>
        <w:t>= seleksiya yutug‘idan litsenziya shartnomasi asosida foydalanish huquqini olgan jismoniy yoki yuridik shaxs</w:t>
      </w:r>
    </w:p>
    <w:p w:rsidR="00385E36" w:rsidRDefault="00494319">
      <w:r>
        <w:t>= seleksiya yutug‘i muallifi</w:t>
      </w:r>
    </w:p>
    <w:p w:rsidR="00385E36" w:rsidRDefault="00494319">
      <w:r>
        <w:t>= seleksiya yutug‘i egasi bo‘lgan jismoniy yoki yuridik shaxs</w:t>
      </w:r>
    </w:p>
    <w:p w:rsidR="00385E36" w:rsidRDefault="00385E36"/>
    <w:p w:rsidR="00385E36" w:rsidRDefault="00494319">
      <w:r>
        <w:t>?«Litsenziat» — kim?</w:t>
      </w:r>
    </w:p>
    <w:p w:rsidR="00385E36" w:rsidRDefault="00494319">
      <w:r>
        <w:t>+ seleksiya yutug‘idan litse</w:t>
      </w:r>
      <w:r>
        <w:t>nziya shartnomasi asosida foydalanish huquqini olgan jismoniy yoki yuridik shaxs</w:t>
      </w:r>
    </w:p>
    <w:p w:rsidR="00385E36" w:rsidRDefault="00494319">
      <w:r>
        <w:t>= seleksiya yutug‘iga taalluqli himoya hujjatining egasi bo‘lgan jismoniy yoki yuridik shaxs</w:t>
      </w:r>
    </w:p>
    <w:p w:rsidR="00385E36" w:rsidRDefault="00494319">
      <w:r>
        <w:t>= seleksiya yutug‘i egasi bo‘lgan jismoniy yoki yuridik shaxs</w:t>
      </w:r>
    </w:p>
    <w:p w:rsidR="00385E36" w:rsidRDefault="00494319">
      <w:r>
        <w:t xml:space="preserve">= seleksiya yutug‘i </w:t>
      </w:r>
      <w:r>
        <w:t>muallifi</w:t>
      </w:r>
    </w:p>
    <w:p w:rsidR="00385E36" w:rsidRDefault="00385E36"/>
    <w:p w:rsidR="00385E36" w:rsidRDefault="00494319">
      <w:r>
        <w:t>?O‘z-o‘zidan changlanadigan o‘simlikning bir zayldagi nasli?</w:t>
      </w:r>
    </w:p>
    <w:p w:rsidR="00385E36" w:rsidRDefault="00494319">
      <w:r>
        <w:t>+ liniya</w:t>
      </w:r>
    </w:p>
    <w:p w:rsidR="00385E36" w:rsidRDefault="00494319">
      <w:r>
        <w:t>= oila</w:t>
      </w:r>
    </w:p>
    <w:p w:rsidR="00385E36" w:rsidRDefault="00494319">
      <w:r>
        <w:t>= populyasiya</w:t>
      </w:r>
    </w:p>
    <w:p w:rsidR="00385E36" w:rsidRDefault="00494319">
      <w:r>
        <w:t>= klon</w:t>
      </w:r>
    </w:p>
    <w:p w:rsidR="00385E36" w:rsidRDefault="00385E36"/>
    <w:p w:rsidR="00385E36" w:rsidRDefault="00494319">
      <w:r>
        <w:t>?Vegetativ ko‘paytiriladigan o‘simlikning nasli ...</w:t>
      </w:r>
    </w:p>
    <w:p w:rsidR="00385E36" w:rsidRDefault="00494319">
      <w:r>
        <w:lastRenderedPageBreak/>
        <w:t>+ klon</w:t>
      </w:r>
    </w:p>
    <w:p w:rsidR="00385E36" w:rsidRDefault="00494319">
      <w:r>
        <w:t>= liniya</w:t>
      </w:r>
    </w:p>
    <w:p w:rsidR="00385E36" w:rsidRDefault="00494319">
      <w:r>
        <w:t>= oila</w:t>
      </w:r>
    </w:p>
    <w:p w:rsidR="00385E36" w:rsidRDefault="00494319">
      <w:r>
        <w:t>= populyasiya</w:t>
      </w:r>
    </w:p>
    <w:p w:rsidR="00385E36" w:rsidRDefault="00385E36"/>
    <w:p w:rsidR="00385E36" w:rsidRDefault="00494319">
      <w:r>
        <w:t>?O‘simliklar oilasi ma’nosini tushuntiring</w:t>
      </w:r>
    </w:p>
    <w:p w:rsidR="00385E36" w:rsidRDefault="00494319">
      <w:r>
        <w:t xml:space="preserve">+ oila – ona </w:t>
      </w:r>
      <w:r>
        <w:t>o‘simlikning jinsiy nasli</w:t>
      </w:r>
    </w:p>
    <w:p w:rsidR="00385E36" w:rsidRDefault="00494319">
      <w:r>
        <w:t>= oila – genetik jihatdan bir-biriga o‘xshash o‘simlik nasli</w:t>
      </w:r>
    </w:p>
    <w:p w:rsidR="00385E36" w:rsidRDefault="00494319">
      <w:r>
        <w:t>= o‘z-o‘zidan changlangan o‘simlik nasli</w:t>
      </w:r>
    </w:p>
    <w:p w:rsidR="00385E36" w:rsidRDefault="00494319">
      <w:r>
        <w:t>= duraygaylashdan olingan o‘simlik nasli</w:t>
      </w:r>
    </w:p>
    <w:p w:rsidR="00385E36" w:rsidRDefault="00385E36"/>
    <w:p w:rsidR="00385E36" w:rsidRDefault="00494319">
      <w:r>
        <w:t>?Sof liniya nima?</w:t>
      </w:r>
    </w:p>
    <w:p w:rsidR="00385E36" w:rsidRDefault="00494319">
      <w:r>
        <w:t>+ gomozigot o‘simliklarning o‘z-o‘zidan changlantirib olingan nasli</w:t>
      </w:r>
    </w:p>
    <w:p w:rsidR="00385E36" w:rsidRDefault="00494319">
      <w:r>
        <w:t>= o‘simlikning sof nasli</w:t>
      </w:r>
    </w:p>
    <w:p w:rsidR="00385E36" w:rsidRDefault="00494319">
      <w:r>
        <w:t>= o‘simlik kurtaklaridan olingan nasli</w:t>
      </w:r>
    </w:p>
    <w:p w:rsidR="00385E36" w:rsidRDefault="00494319">
      <w:r>
        <w:t>= genetik jihatdan bir-biriga o‘xshash o‘simlik nasli</w:t>
      </w:r>
    </w:p>
    <w:p w:rsidR="00385E36" w:rsidRDefault="00385E36"/>
    <w:p w:rsidR="00385E36" w:rsidRDefault="00494319">
      <w:r>
        <w:t>?Asosiy sistematik birligi nima deb ataladi?</w:t>
      </w:r>
    </w:p>
    <w:p w:rsidR="00385E36" w:rsidRDefault="00494319">
      <w:r>
        <w:t>+ tur</w:t>
      </w:r>
    </w:p>
    <w:p w:rsidR="00385E36" w:rsidRDefault="00494319">
      <w:r>
        <w:t>= oila</w:t>
      </w:r>
    </w:p>
    <w:p w:rsidR="00385E36" w:rsidRDefault="00494319">
      <w:r>
        <w:t>= avlod</w:t>
      </w:r>
    </w:p>
    <w:p w:rsidR="00385E36" w:rsidRDefault="00494319">
      <w:r>
        <w:t>= nav</w:t>
      </w:r>
    </w:p>
    <w:p w:rsidR="00385E36" w:rsidRDefault="00385E36"/>
    <w:p w:rsidR="00385E36" w:rsidRDefault="00494319">
      <w:r>
        <w:t xml:space="preserve">?Sabzavot ekinlari iste’mol organlarining ichki tuzilishini </w:t>
      </w:r>
      <w:r>
        <w:t>ko‘rsatuvchi belgilar?</w:t>
      </w:r>
    </w:p>
    <w:p w:rsidR="00385E36" w:rsidRDefault="00494319">
      <w:r>
        <w:t>+ anatomic</w:t>
      </w:r>
    </w:p>
    <w:p w:rsidR="00385E36" w:rsidRDefault="00494319">
      <w:r>
        <w:t>= biokimyoviy</w:t>
      </w:r>
    </w:p>
    <w:p w:rsidR="00385E36" w:rsidRDefault="00494319">
      <w:r>
        <w:lastRenderedPageBreak/>
        <w:t>= morfologik</w:t>
      </w:r>
    </w:p>
    <w:p w:rsidR="00385E36" w:rsidRDefault="00494319">
      <w:r>
        <w:t>= kimyoviy</w:t>
      </w:r>
    </w:p>
    <w:p w:rsidR="00385E36" w:rsidRDefault="00385E36"/>
    <w:p w:rsidR="00385E36" w:rsidRDefault="00494319">
      <w:r>
        <w:t>?Sabzavot ekinlari turlariga xos bo‘lgan belgilar qanday nomlanadi?</w:t>
      </w:r>
    </w:p>
    <w:p w:rsidR="00385E36" w:rsidRDefault="00494319">
      <w:r>
        <w:t>+ aprobatsiya belgilari</w:t>
      </w:r>
    </w:p>
    <w:p w:rsidR="00385E36" w:rsidRDefault="00494319">
      <w:r>
        <w:t>= nav belgilari</w:t>
      </w:r>
    </w:p>
    <w:p w:rsidR="00385E36" w:rsidRDefault="00494319">
      <w:r>
        <w:t>= xo‘jalik belgilar</w:t>
      </w:r>
    </w:p>
    <w:p w:rsidR="00385E36" w:rsidRDefault="00494319">
      <w:r>
        <w:t>= fiziologik belgilar</w:t>
      </w:r>
    </w:p>
    <w:p w:rsidR="00385E36" w:rsidRDefault="00385E36"/>
    <w:p w:rsidR="00385E36" w:rsidRDefault="00494319">
      <w:r>
        <w:t xml:space="preserve">?Sabzavotlarning biologik </w:t>
      </w:r>
      <w:r>
        <w:t>belgilari o‘simlikning qaysi xususiyatlarini belgilaydi?</w:t>
      </w:r>
    </w:p>
    <w:p w:rsidR="00385E36" w:rsidRDefault="00494319">
      <w:r>
        <w:t>+ o‘simliklarning o‘sish va rivojlanish xususiyatlari</w:t>
      </w:r>
    </w:p>
    <w:p w:rsidR="00385E36" w:rsidRDefault="00494319">
      <w:r>
        <w:t>= o‘simlik organlarining ichki tuzilishi</w:t>
      </w:r>
    </w:p>
    <w:p w:rsidR="00385E36" w:rsidRDefault="00494319">
      <w:r>
        <w:t>= o‘simliklarning tashqi muhit omillariga talabchanligi</w:t>
      </w:r>
    </w:p>
    <w:p w:rsidR="00385E36" w:rsidRDefault="00494319">
      <w:r>
        <w:t>= o‘simliklar va organlarining tashqi tuzilishi</w:t>
      </w:r>
    </w:p>
    <w:p w:rsidR="00385E36" w:rsidRDefault="00385E36"/>
    <w:p w:rsidR="00385E36" w:rsidRDefault="00494319">
      <w:r>
        <w:t>?Korrelyasiya nima?</w:t>
      </w:r>
    </w:p>
    <w:p w:rsidR="00385E36" w:rsidRDefault="00494319">
      <w:r>
        <w:t>+ o‘simlik belgilarining bog‘liqligi va bir-biriga qarab o‘zgarishi</w:t>
      </w:r>
    </w:p>
    <w:p w:rsidR="00385E36" w:rsidRDefault="00494319">
      <w:r>
        <w:t>= belgilarning ontogenezda o‘zgarish hodisasi</w:t>
      </w:r>
    </w:p>
    <w:p w:rsidR="00385E36" w:rsidRDefault="00494319">
      <w:r>
        <w:t>= belgilarning filogenezda o‘zgarish hodisasi</w:t>
      </w:r>
    </w:p>
    <w:p w:rsidR="00385E36" w:rsidRDefault="00494319">
      <w:r>
        <w:t>= o‘simlik ontogenezi va filogenezida belgilarning o‘zgarishi</w:t>
      </w:r>
    </w:p>
    <w:p w:rsidR="00385E36" w:rsidRDefault="00385E36"/>
    <w:p w:rsidR="00385E36" w:rsidRDefault="00494319">
      <w:r>
        <w:t>?Sabzavot ek</w:t>
      </w:r>
      <w:r>
        <w:t>inlarining fiziologik belgilari o‘simliklarning qaysi xususiyatlarini aniqlaydi?</w:t>
      </w:r>
    </w:p>
    <w:p w:rsidR="00385E36" w:rsidRDefault="00494319">
      <w:r>
        <w:t>+ o‘simliklarning tashqi muhit omillariga talabchanligi va chidamliligi</w:t>
      </w:r>
    </w:p>
    <w:p w:rsidR="00385E36" w:rsidRDefault="00494319">
      <w:r>
        <w:t>= o‘simlik organlarining ichki tuzilishi</w:t>
      </w:r>
    </w:p>
    <w:p w:rsidR="00385E36" w:rsidRDefault="00494319">
      <w:r>
        <w:t>= o‘simliklar va organlarining tashqi tuzilishi</w:t>
      </w:r>
    </w:p>
    <w:p w:rsidR="00385E36" w:rsidRDefault="00494319">
      <w:r>
        <w:t>= o‘simliklarn</w:t>
      </w:r>
      <w:r>
        <w:t>ing o‘sish va rivojlanish xususiyatlari</w:t>
      </w:r>
    </w:p>
    <w:p w:rsidR="00385E36" w:rsidRDefault="00385E36"/>
    <w:p w:rsidR="00385E36" w:rsidRDefault="00494319">
      <w:r>
        <w:t>?Korrelyasiyaning qanday xillari bor?</w:t>
      </w:r>
    </w:p>
    <w:p w:rsidR="00385E36" w:rsidRDefault="00494319">
      <w:r>
        <w:t>+ to‘g‘ri chiziqli va egri chiziqli</w:t>
      </w:r>
    </w:p>
    <w:p w:rsidR="00385E36" w:rsidRDefault="00494319">
      <w:r>
        <w:t>= ijobiy va salbiy</w:t>
      </w:r>
    </w:p>
    <w:p w:rsidR="00385E36" w:rsidRDefault="00494319">
      <w:r>
        <w:t>= musbat va manfiy</w:t>
      </w:r>
    </w:p>
    <w:p w:rsidR="00385E36" w:rsidRDefault="00494319">
      <w:r>
        <w:t>= to‘g‘ri va teskari</w:t>
      </w:r>
    </w:p>
    <w:p w:rsidR="00385E36" w:rsidRDefault="00385E36"/>
    <w:p w:rsidR="00385E36" w:rsidRDefault="00494319">
      <w:r>
        <w:t>?Mahsulot sifati yomonlashuvini anglatadigan belgilar nima deb ataladi?</w:t>
      </w:r>
    </w:p>
    <w:p w:rsidR="00385E36" w:rsidRDefault="00494319">
      <w:r>
        <w:t xml:space="preserve">+ </w:t>
      </w:r>
      <w:r>
        <w:t>xo‘jalik salbiy</w:t>
      </w:r>
    </w:p>
    <w:p w:rsidR="00385E36" w:rsidRDefault="00494319">
      <w:r>
        <w:t>= xo‘jalik ijobiy</w:t>
      </w:r>
    </w:p>
    <w:p w:rsidR="00385E36" w:rsidRDefault="00494319">
      <w:r>
        <w:t>= xo‘jalik neytral</w:t>
      </w:r>
    </w:p>
    <w:p w:rsidR="00385E36" w:rsidRDefault="00494319">
      <w:r>
        <w:t>= biokimyoviy</w:t>
      </w:r>
    </w:p>
    <w:p w:rsidR="00385E36" w:rsidRDefault="00385E36"/>
    <w:p w:rsidR="00385E36" w:rsidRDefault="00494319">
      <w:r>
        <w:t>?Sabzavotlarning shakli, rangi, tuzilishi nimani anglatadi?</w:t>
      </w:r>
    </w:p>
    <w:p w:rsidR="00385E36" w:rsidRDefault="00494319">
      <w:r>
        <w:t>+ sifat belgilari</w:t>
      </w:r>
    </w:p>
    <w:p w:rsidR="00385E36" w:rsidRDefault="00494319">
      <w:r>
        <w:t>= miqdor belgilari</w:t>
      </w:r>
    </w:p>
    <w:p w:rsidR="00385E36" w:rsidRDefault="00494319">
      <w:r>
        <w:t>= fiziologik belgilar</w:t>
      </w:r>
    </w:p>
    <w:p w:rsidR="00385E36" w:rsidRDefault="00494319">
      <w:r>
        <w:t>= anatomik belgilar</w:t>
      </w:r>
    </w:p>
    <w:p w:rsidR="00385E36" w:rsidRDefault="00385E36"/>
    <w:p w:rsidR="00385E36" w:rsidRDefault="00494319">
      <w:r>
        <w:t>?Sabzavotlarning aniq raqamlarda ko‘rsatiladigan</w:t>
      </w:r>
      <w:r>
        <w:t xml:space="preserve"> belgilar nomini ayting</w:t>
      </w:r>
    </w:p>
    <w:p w:rsidR="00385E36" w:rsidRDefault="00494319">
      <w:r>
        <w:t>+ miqdor belgilari</w:t>
      </w:r>
    </w:p>
    <w:p w:rsidR="00385E36" w:rsidRDefault="00494319">
      <w:r>
        <w:t>= biologik belgilar</w:t>
      </w:r>
    </w:p>
    <w:p w:rsidR="00385E36" w:rsidRDefault="00494319">
      <w:r>
        <w:t>= xo‘jalik belgilar</w:t>
      </w:r>
    </w:p>
    <w:p w:rsidR="00385E36" w:rsidRDefault="00494319">
      <w:r>
        <w:t>= sifat belgilari</w:t>
      </w:r>
    </w:p>
    <w:p w:rsidR="00385E36" w:rsidRDefault="00385E36"/>
    <w:p w:rsidR="00385E36" w:rsidRDefault="00494319">
      <w:r>
        <w:t>?Sabzavot ekinlarining aksariyati qanday yo‘l bilan ko‘payadi?</w:t>
      </w:r>
    </w:p>
    <w:p w:rsidR="00385E36" w:rsidRDefault="00494319">
      <w:r>
        <w:lastRenderedPageBreak/>
        <w:t>+ jinsiy</w:t>
      </w:r>
    </w:p>
    <w:p w:rsidR="00385E36" w:rsidRDefault="00494319">
      <w:r>
        <w:t>= jinssiz</w:t>
      </w:r>
    </w:p>
    <w:p w:rsidR="00385E36" w:rsidRDefault="00494319">
      <w:r>
        <w:t>= apomiktik</w:t>
      </w:r>
    </w:p>
    <w:p w:rsidR="00385E36" w:rsidRDefault="00494319">
      <w:r>
        <w:t>= klonli</w:t>
      </w:r>
    </w:p>
    <w:p w:rsidR="00385E36" w:rsidRDefault="00385E36"/>
    <w:p w:rsidR="00385E36" w:rsidRDefault="00494319">
      <w:r>
        <w:t>?Apomiksis – nima?</w:t>
      </w:r>
    </w:p>
    <w:p w:rsidR="00385E36" w:rsidRDefault="00494319">
      <w:r>
        <w:t>= jinssiz ko‘payish</w:t>
      </w:r>
    </w:p>
    <w:p w:rsidR="00385E36" w:rsidRDefault="00494319">
      <w:r>
        <w:t xml:space="preserve">= </w:t>
      </w:r>
      <w:r>
        <w:t>o‘simliklarning jinsiy yo‘l bilan ko‘payishi</w:t>
      </w:r>
    </w:p>
    <w:p w:rsidR="00385E36" w:rsidRDefault="00494319">
      <w:r>
        <w:t>= o‘simliklar vegetativ qismlaridan ko‘payishi</w:t>
      </w:r>
    </w:p>
    <w:p w:rsidR="00385E36" w:rsidRDefault="00494319">
      <w:r>
        <w:t>+ o‘simliklarning murtak hujayralaridan paydo bo‘lishi</w:t>
      </w:r>
    </w:p>
    <w:p w:rsidR="00385E36" w:rsidRDefault="00385E36"/>
    <w:p w:rsidR="00385E36" w:rsidRDefault="00494319">
      <w:r>
        <w:t>?Avtogamiyaga qaysi sabzavot o‘simliklari xos bo‘ladi?</w:t>
      </w:r>
    </w:p>
    <w:p w:rsidR="00385E36" w:rsidRDefault="00494319">
      <w:r>
        <w:t>+ no‘xat, loviya, salat</w:t>
      </w:r>
    </w:p>
    <w:p w:rsidR="00385E36" w:rsidRDefault="00494319">
      <w:r>
        <w:t>= karam, qalampir, pomidor</w:t>
      </w:r>
    </w:p>
    <w:p w:rsidR="00385E36" w:rsidRDefault="00494319">
      <w:r>
        <w:t xml:space="preserve">= </w:t>
      </w:r>
      <w:r>
        <w:t>ismaloq, shovul, ukrop</w:t>
      </w:r>
    </w:p>
    <w:p w:rsidR="00385E36" w:rsidRDefault="00494319">
      <w:r>
        <w:t>= sabzi, no‘xat, sholg‘om</w:t>
      </w:r>
    </w:p>
    <w:p w:rsidR="00385E36" w:rsidRDefault="00385E36"/>
    <w:p w:rsidR="00385E36" w:rsidRDefault="00494319">
      <w:r>
        <w:t>?Ksenogam o‘simliklar guruhini aniqlang?</w:t>
      </w:r>
    </w:p>
    <w:p w:rsidR="00385E36" w:rsidRDefault="00494319">
      <w:r>
        <w:t>+ sabzi, turp, sholg‘om</w:t>
      </w:r>
    </w:p>
    <w:p w:rsidR="00385E36" w:rsidRDefault="00494319">
      <w:r>
        <w:t>= pomidor, qalampir, baqlajon</w:t>
      </w:r>
    </w:p>
    <w:p w:rsidR="00385E36" w:rsidRDefault="00494319">
      <w:r>
        <w:t>= qovoq, dukkaklar, qovun</w:t>
      </w:r>
    </w:p>
    <w:p w:rsidR="00385E36" w:rsidRDefault="00494319">
      <w:r>
        <w:t>= karam, lavlagi, piyoz, loviya</w:t>
      </w:r>
    </w:p>
    <w:p w:rsidR="00385E36" w:rsidRDefault="00385E36"/>
    <w:p w:rsidR="00385E36" w:rsidRDefault="00494319">
      <w:r>
        <w:t>?«Dixogamiya» nimani anglatadi?</w:t>
      </w:r>
    </w:p>
    <w:p w:rsidR="00385E36" w:rsidRDefault="00494319">
      <w:r>
        <w:t xml:space="preserve">+ gulda changdonlar </w:t>
      </w:r>
      <w:r>
        <w:t>bilan tumshuqchaning bir vaqtda etilmasligi</w:t>
      </w:r>
    </w:p>
    <w:p w:rsidR="00385E36" w:rsidRDefault="00494319">
      <w:r>
        <w:t>= gul ustunchalarining har xil bo‘lishi</w:t>
      </w:r>
    </w:p>
    <w:p w:rsidR="00385E36" w:rsidRDefault="00494319">
      <w:r>
        <w:lastRenderedPageBreak/>
        <w:t>= gulda changdonlar bilan tumshuqcha alohida joylashishi</w:t>
      </w:r>
    </w:p>
    <w:p w:rsidR="00385E36" w:rsidRDefault="00494319">
      <w:r>
        <w:t>= bitta o‘simlik changi o‘zining tumshuqchasida unmasligi</w:t>
      </w:r>
    </w:p>
    <w:p w:rsidR="00385E36" w:rsidRDefault="00385E36"/>
    <w:p w:rsidR="00385E36" w:rsidRDefault="00494319">
      <w:r>
        <w:t>?O‘z-o‘zidan changlanadigan o‘simliklar qaysi?</w:t>
      </w:r>
    </w:p>
    <w:p w:rsidR="00385E36" w:rsidRDefault="00494319">
      <w:r>
        <w:t>+ pomidor</w:t>
      </w:r>
    </w:p>
    <w:p w:rsidR="00385E36" w:rsidRDefault="00494319">
      <w:r>
        <w:t>= sabzi</w:t>
      </w:r>
    </w:p>
    <w:p w:rsidR="00385E36" w:rsidRDefault="00494319">
      <w:r>
        <w:t>= gulkaram</w:t>
      </w:r>
    </w:p>
    <w:p w:rsidR="00385E36" w:rsidRDefault="00494319">
      <w:r>
        <w:t>= sholg‘om</w:t>
      </w:r>
    </w:p>
    <w:p w:rsidR="00385E36" w:rsidRDefault="00385E36"/>
    <w:p w:rsidR="00385E36" w:rsidRDefault="00494319">
      <w:r>
        <w:t>?Partenogenez qachon ro‘y beradi?</w:t>
      </w:r>
    </w:p>
    <w:p w:rsidR="00385E36" w:rsidRDefault="00494319">
      <w:r>
        <w:t>+ urug‘lanmagan tuxum hujayradan murtak rivojlanganida</w:t>
      </w:r>
    </w:p>
    <w:p w:rsidR="00385E36" w:rsidRDefault="00494319">
      <w:r>
        <w:t>= nasl ona o‘simlikning o‘zidan paydo bo‘lganda</w:t>
      </w:r>
    </w:p>
    <w:p w:rsidR="00385E36" w:rsidRDefault="00494319">
      <w:r>
        <w:t>= o‘simliklar vegetativ qismlaridan ko‘paytirilganda</w:t>
      </w:r>
    </w:p>
    <w:p w:rsidR="00385E36" w:rsidRDefault="00494319">
      <w:r>
        <w:t xml:space="preserve">= o‘simlikda jinsiy ko‘payish </w:t>
      </w:r>
      <w:r>
        <w:t>amalga oshganda</w:t>
      </w:r>
    </w:p>
    <w:p w:rsidR="00385E36" w:rsidRDefault="00385E36"/>
    <w:p w:rsidR="00385E36" w:rsidRDefault="00494319">
      <w:r>
        <w:t>?Qaysi oila vakillari entomofil ekinlar turkumiga kiradi?</w:t>
      </w:r>
    </w:p>
    <w:p w:rsidR="00385E36" w:rsidRDefault="00494319">
      <w:r>
        <w:t>+ karamdoshlar, soyabonguldoshlar, qovoqdoshlar</w:t>
      </w:r>
    </w:p>
    <w:p w:rsidR="00385E36" w:rsidRDefault="00494319">
      <w:r>
        <w:t>= piyozdoshlar, ituzumdoshlar va sho‘radoshlar</w:t>
      </w:r>
    </w:p>
    <w:p w:rsidR="00385E36" w:rsidRDefault="00494319">
      <w:r>
        <w:t>= ituzumdoshlar, karamdoshlar va piyozdoshlar</w:t>
      </w:r>
    </w:p>
    <w:p w:rsidR="00385E36" w:rsidRDefault="00494319">
      <w:r>
        <w:t xml:space="preserve">= soyabonguldoshlar, gulhayridoshlar va </w:t>
      </w:r>
      <w:r>
        <w:t>dukkakdoshlar</w:t>
      </w:r>
    </w:p>
    <w:p w:rsidR="00385E36" w:rsidRDefault="00385E36"/>
    <w:p w:rsidR="00385E36" w:rsidRDefault="00494319">
      <w:r>
        <w:t>?Qovoqdosh sabzavotlar gullash biologiyasi bo‘yicha qaysi guruhga mansub?</w:t>
      </w:r>
    </w:p>
    <w:p w:rsidR="00385E36" w:rsidRDefault="00494319">
      <w:r>
        <w:t>+ entomofil</w:t>
      </w:r>
    </w:p>
    <w:p w:rsidR="00385E36" w:rsidRDefault="00494319">
      <w:r>
        <w:t>= anemofil</w:t>
      </w:r>
    </w:p>
    <w:p w:rsidR="00385E36" w:rsidRDefault="00494319">
      <w:r>
        <w:t>= o‘z-o‘zidan changlanadigan</w:t>
      </w:r>
    </w:p>
    <w:p w:rsidR="00385E36" w:rsidRDefault="00494319">
      <w:r>
        <w:t>= avtofertil</w:t>
      </w:r>
    </w:p>
    <w:p w:rsidR="00385E36" w:rsidRDefault="00385E36"/>
    <w:p w:rsidR="00385E36" w:rsidRDefault="00494319">
      <w:r>
        <w:t>?Seleksiya jarayoni quyidagi bosqichlarni o‘z ichiga oladi</w:t>
      </w:r>
    </w:p>
    <w:p w:rsidR="00385E36" w:rsidRDefault="00494319">
      <w:r>
        <w:t>+ barcha javoblar to‘g‘ri</w:t>
      </w:r>
    </w:p>
    <w:p w:rsidR="00385E36" w:rsidRDefault="00494319">
      <w:r>
        <w:t>= populyasiyalar</w:t>
      </w:r>
      <w:r>
        <w:t xml:space="preserve"> yaratish</w:t>
      </w:r>
    </w:p>
    <w:p w:rsidR="00385E36" w:rsidRDefault="00494319">
      <w:r>
        <w:t>= o‘simliklarga baho berish</w:t>
      </w:r>
    </w:p>
    <w:p w:rsidR="00385E36" w:rsidRDefault="00494319">
      <w:r>
        <w:t>= sinov</w:t>
      </w:r>
    </w:p>
    <w:p w:rsidR="00385E36" w:rsidRDefault="00385E36"/>
    <w:p w:rsidR="00385E36" w:rsidRDefault="00494319">
      <w:r>
        <w:t>?Ishlab chiqarishda uzluksiz ravishda uzoq vaqt davomida etishtiriladigan ekish materiali</w:t>
      </w:r>
    </w:p>
    <w:p w:rsidR="00385E36" w:rsidRDefault="00494319">
      <w:r>
        <w:t>+ nav</w:t>
      </w:r>
    </w:p>
    <w:p w:rsidR="00385E36" w:rsidRDefault="00494319">
      <w:r>
        <w:t>= F2</w:t>
      </w:r>
    </w:p>
    <w:p w:rsidR="00385E36" w:rsidRDefault="00494319">
      <w:r>
        <w:t>= F1</w:t>
      </w:r>
    </w:p>
    <w:p w:rsidR="00385E36" w:rsidRDefault="00494319">
      <w:r>
        <w:t>= duragay</w:t>
      </w:r>
    </w:p>
    <w:p w:rsidR="00385E36" w:rsidRDefault="00385E36"/>
    <w:p w:rsidR="00385E36" w:rsidRDefault="00494319">
      <w:r>
        <w:t>?Seleksiya jarayoni nechta bosqichdan iborat?</w:t>
      </w:r>
    </w:p>
    <w:p w:rsidR="00385E36" w:rsidRDefault="00494319">
      <w:r>
        <w:t>+ 3</w:t>
      </w:r>
    </w:p>
    <w:p w:rsidR="00385E36" w:rsidRDefault="00494319">
      <w:r>
        <w:t>= 2</w:t>
      </w:r>
    </w:p>
    <w:p w:rsidR="00385E36" w:rsidRDefault="00494319">
      <w:r>
        <w:t>= 4</w:t>
      </w:r>
    </w:p>
    <w:p w:rsidR="00385E36" w:rsidRDefault="00494319">
      <w:r>
        <w:t>= 5</w:t>
      </w:r>
    </w:p>
    <w:p w:rsidR="00385E36" w:rsidRDefault="00385E36"/>
    <w:p w:rsidR="00385E36" w:rsidRDefault="00494319">
      <w:r>
        <w:t xml:space="preserve">?Qaysi o‘simliklar dastlabki </w:t>
      </w:r>
      <w:r>
        <w:t>material bo‘lishi mumkin?</w:t>
      </w:r>
    </w:p>
    <w:p w:rsidR="00385E36" w:rsidRDefault="00494319">
      <w:r>
        <w:t>+ yovvoyi o‘simliklar, nav populyasiyalari, duragaylar, olingan populyasiyalar</w:t>
      </w:r>
    </w:p>
    <w:p w:rsidR="00385E36" w:rsidRDefault="00494319">
      <w:r>
        <w:t>= seleksion navlar va duragaylar</w:t>
      </w:r>
    </w:p>
    <w:p w:rsidR="00385E36" w:rsidRDefault="00494319">
      <w:r>
        <w:t>= yovvoyi o‘simliklar, mutantlar, poliploidlar</w:t>
      </w:r>
    </w:p>
    <w:p w:rsidR="00385E36" w:rsidRDefault="00494319">
      <w:r>
        <w:t>= yovvoyi o‘simliklar, seleksion va mahalliy navlar</w:t>
      </w:r>
    </w:p>
    <w:p w:rsidR="00385E36" w:rsidRDefault="00385E36"/>
    <w:p w:rsidR="00385E36" w:rsidRDefault="00494319">
      <w:r>
        <w:t>?To‘qima seleksiya</w:t>
      </w:r>
      <w:r>
        <w:t>si (in-vitro) metodi nimadan iborat?</w:t>
      </w:r>
    </w:p>
    <w:p w:rsidR="00385E36" w:rsidRDefault="00494319">
      <w:r>
        <w:lastRenderedPageBreak/>
        <w:t>+ ona o‘simlikdan ajratib olingan organlar, to‘qima va hujayralarini steril muhitda o‘stirish</w:t>
      </w:r>
    </w:p>
    <w:p w:rsidR="00385E36" w:rsidRDefault="00494319">
      <w:r>
        <w:t>= steril oziqa muhitda o‘simliklar hujayralarini o‘stirish</w:t>
      </w:r>
    </w:p>
    <w:p w:rsidR="00385E36" w:rsidRDefault="00494319">
      <w:r>
        <w:t>= o‘simliklarni probirkalarda sun’iy muhitda o‘stirish</w:t>
      </w:r>
    </w:p>
    <w:p w:rsidR="00385E36" w:rsidRDefault="00494319">
      <w:r>
        <w:t xml:space="preserve">= sintetik </w:t>
      </w:r>
      <w:r>
        <w:t>oziqa muhitda o‘simliklarni o‘stirish</w:t>
      </w:r>
    </w:p>
    <w:p w:rsidR="00385E36" w:rsidRDefault="00385E36"/>
    <w:p w:rsidR="00385E36" w:rsidRDefault="00494319">
      <w:r>
        <w:t>?O‘simliklarni yalpi oddiy tanlash usuli seleksiya jarayonining qaysi bosqichida qo‘llaniladi?</w:t>
      </w:r>
    </w:p>
    <w:p w:rsidR="00385E36" w:rsidRDefault="00494319">
      <w:r>
        <w:t>+ dastlabki material tanlashda</w:t>
      </w:r>
    </w:p>
    <w:p w:rsidR="00385E36" w:rsidRDefault="00494319">
      <w:r>
        <w:t>= seleksiyani dastlabki materialini yaratishda</w:t>
      </w:r>
    </w:p>
    <w:p w:rsidR="00385E36" w:rsidRDefault="00494319">
      <w:r>
        <w:t>= seleksiyaning II-tanlash bosqichida</w:t>
      </w:r>
    </w:p>
    <w:p w:rsidR="00385E36" w:rsidRDefault="00494319">
      <w:r>
        <w:t>= sele</w:t>
      </w:r>
      <w:r>
        <w:t>ksiyaning III-sinov bosqichida</w:t>
      </w:r>
    </w:p>
    <w:p w:rsidR="00385E36" w:rsidRDefault="00385E36"/>
    <w:p w:rsidR="00385E36" w:rsidRDefault="00494319">
      <w:r>
        <w:t>?O‘simlik materialini 1 ta xududdan boshqa o‘tkazishga nima deb aytiladi?</w:t>
      </w:r>
    </w:p>
    <w:p w:rsidR="00385E36" w:rsidRDefault="00494319">
      <w:r>
        <w:t>+ introduksiya</w:t>
      </w:r>
    </w:p>
    <w:p w:rsidR="00385E36" w:rsidRDefault="00494319">
      <w:r>
        <w:t>= iqlimlashtirish</w:t>
      </w:r>
    </w:p>
    <w:p w:rsidR="00385E36" w:rsidRDefault="00494319">
      <w:r>
        <w:t>= naturalizatsiya</w:t>
      </w:r>
    </w:p>
    <w:p w:rsidR="00385E36" w:rsidRDefault="00494319">
      <w:r>
        <w:t>= sun’iy ko‘paytirish</w:t>
      </w:r>
    </w:p>
    <w:p w:rsidR="00385E36" w:rsidRDefault="00385E36"/>
    <w:p w:rsidR="00385E36" w:rsidRDefault="00494319">
      <w:r>
        <w:t>?Partenokarpik mevalar degani nima?</w:t>
      </w:r>
    </w:p>
    <w:p w:rsidR="00385E36" w:rsidRDefault="00494319">
      <w:r>
        <w:t>+ urug‘siz</w:t>
      </w:r>
    </w:p>
    <w:p w:rsidR="00385E36" w:rsidRDefault="00494319">
      <w:r>
        <w:t>= etilmagan</w:t>
      </w:r>
    </w:p>
    <w:p w:rsidR="00385E36" w:rsidRDefault="00494319">
      <w:r>
        <w:t xml:space="preserve">= shaklan </w:t>
      </w:r>
      <w:r>
        <w:t>o‘zgargan</w:t>
      </w:r>
    </w:p>
    <w:p w:rsidR="00385E36" w:rsidRDefault="00494319">
      <w:r>
        <w:t>= qo‘shaloq-meva</w:t>
      </w:r>
    </w:p>
    <w:p w:rsidR="00385E36" w:rsidRDefault="00385E36"/>
    <w:p w:rsidR="00385E36" w:rsidRDefault="00494319">
      <w:r>
        <w:t>?Seleksiya jarayonining oxirgi natijasi nima?</w:t>
      </w:r>
    </w:p>
    <w:p w:rsidR="00385E36" w:rsidRDefault="00494319">
      <w:r>
        <w:t>+ yangi nav va duragaylar</w:t>
      </w:r>
    </w:p>
    <w:p w:rsidR="00385E36" w:rsidRDefault="00494319">
      <w:r>
        <w:t>= yangi sof liniyalar</w:t>
      </w:r>
    </w:p>
    <w:p w:rsidR="00385E36" w:rsidRDefault="00494319">
      <w:r>
        <w:lastRenderedPageBreak/>
        <w:t>= yangi nav populyasiyalari</w:t>
      </w:r>
    </w:p>
    <w:p w:rsidR="00385E36" w:rsidRDefault="00494319">
      <w:r>
        <w:t>= yangi o‘simlik turlari</w:t>
      </w:r>
    </w:p>
    <w:p w:rsidR="00385E36" w:rsidRDefault="00385E36"/>
    <w:p w:rsidR="00385E36" w:rsidRDefault="00494319">
      <w:r>
        <w:t>?Qaysi sabzavot o‘simliklarida depressiya kuzatiladi?</w:t>
      </w:r>
    </w:p>
    <w:p w:rsidR="00385E36" w:rsidRDefault="00494319">
      <w:r>
        <w:t>+ o‘z-o‘zidan changlanadig</w:t>
      </w:r>
      <w:r>
        <w:t>an o‘simliklarda</w:t>
      </w:r>
    </w:p>
    <w:p w:rsidR="00385E36" w:rsidRDefault="00494319">
      <w:r>
        <w:t>= chetdan changlanadigan sabzavot o‘simliklarida</w:t>
      </w:r>
    </w:p>
    <w:p w:rsidR="00385E36" w:rsidRDefault="00494319">
      <w:r>
        <w:t>= ildizmevali sabzavot ekinlarida</w:t>
      </w:r>
    </w:p>
    <w:p w:rsidR="00385E36" w:rsidRDefault="00494319">
      <w:r>
        <w:t>= piyozdosh va qovoqdosh sabzavotlarda</w:t>
      </w:r>
    </w:p>
    <w:p w:rsidR="00385E36" w:rsidRDefault="00385E36"/>
    <w:p w:rsidR="00385E36" w:rsidRDefault="00494319">
      <w:r>
        <w:t>?Proterandriya qaysi sabzavotlarda uchraydi?</w:t>
      </w:r>
    </w:p>
    <w:p w:rsidR="00385E36" w:rsidRDefault="00494319">
      <w:r>
        <w:t>+ piyoz, lavlagi va sabzida</w:t>
      </w:r>
    </w:p>
    <w:p w:rsidR="00385E36" w:rsidRDefault="00494319">
      <w:r>
        <w:t>= sholg‘om, turp va karamda</w:t>
      </w:r>
    </w:p>
    <w:p w:rsidR="00385E36" w:rsidRDefault="00494319">
      <w:r>
        <w:t>= pomidor, baql</w:t>
      </w:r>
      <w:r>
        <w:t>ajon va turpda</w:t>
      </w:r>
    </w:p>
    <w:p w:rsidR="00385E36" w:rsidRDefault="00494319">
      <w:r>
        <w:t>= piyoz, sholg‘om va karamda</w:t>
      </w:r>
    </w:p>
    <w:p w:rsidR="00385E36" w:rsidRDefault="00385E36"/>
    <w:p w:rsidR="00385E36" w:rsidRDefault="00494319">
      <w:r>
        <w:t>?Proteroginiya qaysi sabzavotlarda uchraydi?</w:t>
      </w:r>
    </w:p>
    <w:p w:rsidR="00385E36" w:rsidRDefault="00494319">
      <w:r>
        <w:t>+ sholg‘om, turp va karamda</w:t>
      </w:r>
    </w:p>
    <w:p w:rsidR="00385E36" w:rsidRDefault="00494319">
      <w:r>
        <w:t>= piyoz, sholg‘om va karamda</w:t>
      </w:r>
    </w:p>
    <w:p w:rsidR="00385E36" w:rsidRDefault="00494319">
      <w:r>
        <w:t>= pomidor, baqlajon va turpda</w:t>
      </w:r>
    </w:p>
    <w:p w:rsidR="00385E36" w:rsidRDefault="00494319">
      <w:r>
        <w:t>= salat, sabzi va karamda</w:t>
      </w:r>
    </w:p>
    <w:p w:rsidR="00385E36" w:rsidRDefault="00385E36"/>
    <w:p w:rsidR="00385E36" w:rsidRDefault="00494319">
      <w:r>
        <w:t>?«Transgenez» terminini izohlang</w:t>
      </w:r>
    </w:p>
    <w:p w:rsidR="00385E36" w:rsidRDefault="00494319">
      <w:r>
        <w:t xml:space="preserve">+ genni boshqa yot </w:t>
      </w:r>
      <w:r>
        <w:t>hujayraga ko‘chirib o‘tkazish</w:t>
      </w:r>
    </w:p>
    <w:p w:rsidR="00385E36" w:rsidRDefault="00494319">
      <w:r>
        <w:t>= sun’iy ravishda genlar yaratish</w:t>
      </w:r>
    </w:p>
    <w:p w:rsidR="00385E36" w:rsidRDefault="00494319">
      <w:r>
        <w:t>= genetik turdosh bo‘lgan o‘simliklarni klonlash</w:t>
      </w:r>
    </w:p>
    <w:p w:rsidR="00385E36" w:rsidRDefault="00494319">
      <w:r>
        <w:t>= sof genetik material yaratish</w:t>
      </w:r>
    </w:p>
    <w:p w:rsidR="00385E36" w:rsidRDefault="00385E36"/>
    <w:p w:rsidR="00385E36" w:rsidRDefault="00494319">
      <w:r>
        <w:t>?Dastlabki material yaratishning eng ko‘p tarqalgan uslubi</w:t>
      </w:r>
    </w:p>
    <w:p w:rsidR="00385E36" w:rsidRDefault="00494319">
      <w:r>
        <w:t>+ duragaylash</w:t>
      </w:r>
    </w:p>
    <w:p w:rsidR="00385E36" w:rsidRDefault="00494319">
      <w:r>
        <w:t>= poliploidiya</w:t>
      </w:r>
    </w:p>
    <w:p w:rsidR="00385E36" w:rsidRDefault="00494319">
      <w:r>
        <w:t>= mutagenez</w:t>
      </w:r>
    </w:p>
    <w:p w:rsidR="00385E36" w:rsidRDefault="00494319">
      <w:r>
        <w:t xml:space="preserve">= to‘qima </w:t>
      </w:r>
      <w:r>
        <w:t>kulturasi</w:t>
      </w:r>
    </w:p>
    <w:p w:rsidR="00385E36" w:rsidRDefault="00385E36"/>
    <w:p w:rsidR="00385E36" w:rsidRDefault="00494319">
      <w:r>
        <w:t>?O‘simliklarni o‘zi yashagan joyidagiga o‘xshash sharoitlariga ko‘chirib o‘tkazish</w:t>
      </w:r>
    </w:p>
    <w:p w:rsidR="00385E36" w:rsidRDefault="00494319">
      <w:r>
        <w:t>+ naturalizatsiya</w:t>
      </w:r>
    </w:p>
    <w:p w:rsidR="00385E36" w:rsidRDefault="00494319">
      <w:r>
        <w:t>= tabiiy tanlash</w:t>
      </w:r>
    </w:p>
    <w:p w:rsidR="00385E36" w:rsidRDefault="00494319">
      <w:r>
        <w:t>= akklimatizatsiya</w:t>
      </w:r>
    </w:p>
    <w:p w:rsidR="00385E36" w:rsidRDefault="00494319">
      <w:r>
        <w:t xml:space="preserve">= introduksiya  </w:t>
      </w:r>
      <w:r>
        <w:br/>
        <w:t xml:space="preserve">    E) moslashtirish</w:t>
      </w:r>
    </w:p>
    <w:p w:rsidR="00385E36" w:rsidRDefault="00385E36"/>
    <w:p w:rsidR="00385E36" w:rsidRDefault="00494319">
      <w:r>
        <w:t>?Inbriding nima?</w:t>
      </w:r>
    </w:p>
    <w:p w:rsidR="00385E36" w:rsidRDefault="00494319">
      <w:r>
        <w:t>+ chetdan changlanuvchi o‘simlikdan uni o‘zidan chan</w:t>
      </w:r>
      <w:r>
        <w:t>glatish yo‘li bilan urug‘ olish</w:t>
      </w:r>
    </w:p>
    <w:p w:rsidR="00385E36" w:rsidRDefault="00494319">
      <w:r>
        <w:t>= navlarni o‘zaro chatishtirib, duragay urug‘lar olish</w:t>
      </w:r>
    </w:p>
    <w:p w:rsidR="00385E36" w:rsidRDefault="00494319">
      <w:r>
        <w:t>= oilaviy tanlash usuli bilan urug‘lar olish</w:t>
      </w:r>
    </w:p>
    <w:p w:rsidR="00385E36" w:rsidRDefault="00494319">
      <w:r>
        <w:t>= ijobiy belgilarga ega bo‘lgan o‘simliklarni chatishtirish</w:t>
      </w:r>
    </w:p>
    <w:p w:rsidR="00385E36" w:rsidRDefault="00385E36"/>
    <w:p w:rsidR="00385E36" w:rsidRDefault="00494319">
      <w:r>
        <w:t>?Elita o‘simliklar nima?</w:t>
      </w:r>
    </w:p>
    <w:p w:rsidR="00385E36" w:rsidRDefault="00494319">
      <w:r>
        <w:t>= eng yaxshi o‘simliklar</w:t>
      </w:r>
    </w:p>
    <w:p w:rsidR="00385E36" w:rsidRDefault="00494319">
      <w:r>
        <w:t>= eng sifatli</w:t>
      </w:r>
      <w:r>
        <w:t xml:space="preserve"> o‘simliklar</w:t>
      </w:r>
    </w:p>
    <w:p w:rsidR="00385E36" w:rsidRDefault="00494319">
      <w:r>
        <w:t>+ eng yaxshi urug‘ beruvchi va sifatli o‘simliklar</w:t>
      </w:r>
    </w:p>
    <w:p w:rsidR="00385E36" w:rsidRDefault="00494319">
      <w:r>
        <w:t>= saralangan o‘simliklar</w:t>
      </w:r>
    </w:p>
    <w:p w:rsidR="00385E36" w:rsidRDefault="00385E36"/>
    <w:p w:rsidR="00385E36" w:rsidRDefault="00494319">
      <w:r>
        <w:lastRenderedPageBreak/>
        <w:t>?Keyingi avlod urug‘larini olish uchun ajratilgan o‘simliklarning foiz hisobidagi miqdori nima deb ataladi?</w:t>
      </w:r>
    </w:p>
    <w:p w:rsidR="00385E36" w:rsidRDefault="00494319">
      <w:r>
        <w:t>+ tanlash keskinligi</w:t>
      </w:r>
    </w:p>
    <w:p w:rsidR="00385E36" w:rsidRDefault="00494319">
      <w:r>
        <w:t>= ko‘paytirish koeffitsienti</w:t>
      </w:r>
    </w:p>
    <w:p w:rsidR="00385E36" w:rsidRDefault="00494319">
      <w:r>
        <w:t>= elita</w:t>
      </w:r>
    </w:p>
    <w:p w:rsidR="00385E36" w:rsidRDefault="00494319">
      <w:r>
        <w:t>= superelita</w:t>
      </w:r>
    </w:p>
    <w:p w:rsidR="00385E36" w:rsidRDefault="00385E36"/>
    <w:p w:rsidR="00385E36" w:rsidRDefault="00494319">
      <w:r>
        <w:t>?Superelita urug‘larni etishtirishda tanlash keskinligi necha foiz?</w:t>
      </w:r>
    </w:p>
    <w:p w:rsidR="00385E36" w:rsidRDefault="00494319">
      <w:r>
        <w:t>+ 5-6</w:t>
      </w:r>
    </w:p>
    <w:p w:rsidR="00385E36" w:rsidRDefault="00494319">
      <w:r>
        <w:t>= 4-5</w:t>
      </w:r>
    </w:p>
    <w:p w:rsidR="00385E36" w:rsidRDefault="00494319">
      <w:r>
        <w:t>= 3-4</w:t>
      </w:r>
    </w:p>
    <w:p w:rsidR="00385E36" w:rsidRDefault="00494319">
      <w:r>
        <w:t>= 10-15</w:t>
      </w:r>
    </w:p>
    <w:p w:rsidR="00385E36" w:rsidRDefault="00385E36"/>
    <w:p w:rsidR="00385E36" w:rsidRDefault="00494319">
      <w:r>
        <w:t>?Vegetativ usulda ko‘payadigan o‘simliklarda tanlash uslublaridan qay biri qo‘llaniladi?</w:t>
      </w:r>
    </w:p>
    <w:p w:rsidR="00385E36" w:rsidRDefault="00494319">
      <w:r>
        <w:t>+ ommaviy, yakka klonli</w:t>
      </w:r>
    </w:p>
    <w:p w:rsidR="00385E36" w:rsidRDefault="00494319">
      <w:r>
        <w:t>= yarim uslub, ommaviy</w:t>
      </w:r>
    </w:p>
    <w:p w:rsidR="00385E36" w:rsidRDefault="00494319">
      <w:r>
        <w:t>= juft chat</w:t>
      </w:r>
      <w:r>
        <w:t>ishtirish uslubi</w:t>
      </w:r>
    </w:p>
    <w:p w:rsidR="00385E36" w:rsidRDefault="00494319">
      <w:r>
        <w:t>= yakka klonli, murakkab tanlov</w:t>
      </w:r>
    </w:p>
    <w:p w:rsidR="00385E36" w:rsidRDefault="00385E36"/>
    <w:p w:rsidR="00385E36" w:rsidRDefault="00494319">
      <w:r>
        <w:t>?Yarim uslub yordamida qaysi o‘simliklarda seleksiya ishi olib boriladi?</w:t>
      </w:r>
    </w:p>
    <w:p w:rsidR="00385E36" w:rsidRDefault="00494319">
      <w:r>
        <w:t>+ qovoqdoshlar oilasi o‘simliklari</w:t>
      </w:r>
    </w:p>
    <w:p w:rsidR="00385E36" w:rsidRDefault="00494319">
      <w:r>
        <w:t>= ituzumguldoshlar oilasi</w:t>
      </w:r>
    </w:p>
    <w:p w:rsidR="00385E36" w:rsidRDefault="00494319">
      <w:r>
        <w:t>= soyabonguldoshlar oilasi</w:t>
      </w:r>
    </w:p>
    <w:p w:rsidR="00385E36" w:rsidRDefault="00494319">
      <w:r>
        <w:t>= karamdoshlar oilasi</w:t>
      </w:r>
    </w:p>
    <w:p w:rsidR="00385E36" w:rsidRDefault="00385E36"/>
    <w:p w:rsidR="00385E36" w:rsidRDefault="00494319">
      <w:r>
        <w:t>?Chetdan changlanadiga</w:t>
      </w:r>
      <w:r>
        <w:t>n o‘simliklarda insuxt (inbred) liniyalarini yaratishning asosiy uslubini ko‘rsating</w:t>
      </w:r>
    </w:p>
    <w:p w:rsidR="00385E36" w:rsidRDefault="00494319">
      <w:r>
        <w:lastRenderedPageBreak/>
        <w:t>+ ko‘p marotaba o‘zidan majburan changlatish</w:t>
      </w:r>
    </w:p>
    <w:p w:rsidR="00385E36" w:rsidRDefault="00494319">
      <w:r>
        <w:t>= SMS xodisasini qo‘llash</w:t>
      </w:r>
    </w:p>
    <w:p w:rsidR="00385E36" w:rsidRDefault="00494319">
      <w:r>
        <w:t>= o‘z-o‘ziga to‘g‘ri kelmaslik hodisasi yordamida</w:t>
      </w:r>
    </w:p>
    <w:p w:rsidR="00385E36" w:rsidRDefault="00494319">
      <w:r>
        <w:t>= onalik tipida gullash xodisasini qo‘llash</w:t>
      </w:r>
    </w:p>
    <w:p w:rsidR="00385E36" w:rsidRDefault="00385E36"/>
    <w:p w:rsidR="00385E36" w:rsidRDefault="00494319">
      <w:r>
        <w:t xml:space="preserve">?F1 </w:t>
      </w:r>
      <w:r>
        <w:t>duragaylarida ota-ona navlariga nisbatan: biologik, xo‘jalik, qimmatli belgilari va xususiyatlari bo‘yicha ustunligi nima deb ataladi?</w:t>
      </w:r>
    </w:p>
    <w:p w:rsidR="00385E36" w:rsidRDefault="00494319">
      <w:r>
        <w:t>+ geterozis</w:t>
      </w:r>
    </w:p>
    <w:p w:rsidR="00385E36" w:rsidRDefault="00494319">
      <w:r>
        <w:t>= duragay</w:t>
      </w:r>
    </w:p>
    <w:p w:rsidR="00385E36" w:rsidRDefault="00494319">
      <w:r>
        <w:t>= elita</w:t>
      </w:r>
    </w:p>
    <w:p w:rsidR="00385E36" w:rsidRDefault="00494319">
      <w:r>
        <w:t>= superelita</w:t>
      </w:r>
    </w:p>
    <w:p w:rsidR="00385E36" w:rsidRDefault="00385E36"/>
    <w:p w:rsidR="00385E36" w:rsidRDefault="00494319">
      <w:r>
        <w:t>?O‘zining gul changidan changlana olmaslik xodisasi qanday nomlanadi?</w:t>
      </w:r>
    </w:p>
    <w:p w:rsidR="00385E36" w:rsidRDefault="00494319">
      <w:r>
        <w:t>+ o‘z-o</w:t>
      </w:r>
      <w:r>
        <w:t>‘ziga to‘g‘ri kelmaslik</w:t>
      </w:r>
    </w:p>
    <w:p w:rsidR="00385E36" w:rsidRDefault="00494319">
      <w:r>
        <w:t>= partenokarpiya</w:t>
      </w:r>
    </w:p>
    <w:p w:rsidR="00385E36" w:rsidRDefault="00494319">
      <w:r>
        <w:t>= otalik bepushtligi</w:t>
      </w:r>
    </w:p>
    <w:p w:rsidR="00385E36" w:rsidRDefault="00494319">
      <w:r>
        <w:t>= SMS xodisasi</w:t>
      </w:r>
    </w:p>
    <w:p w:rsidR="00385E36" w:rsidRDefault="00385E36"/>
    <w:p w:rsidR="00385E36" w:rsidRDefault="00494319">
      <w:r>
        <w:t>?O‘simlikda fenotipik o‘zgarishlar: otalik changchilari yo‘qligi yoki rivojlanmaganligi, anomal mikrosporogenez qanday nomlanadi?</w:t>
      </w:r>
    </w:p>
    <w:p w:rsidR="00385E36" w:rsidRDefault="00494319">
      <w:r>
        <w:t>+ otalik bepushtligi</w:t>
      </w:r>
    </w:p>
    <w:p w:rsidR="00385E36" w:rsidRDefault="00494319">
      <w:r>
        <w:t>= partenokarpiya</w:t>
      </w:r>
    </w:p>
    <w:p w:rsidR="00385E36" w:rsidRDefault="00494319">
      <w:r>
        <w:t>= o‘z-o‘zi</w:t>
      </w:r>
      <w:r>
        <w:t>ga to‘g‘ri kelmaslik</w:t>
      </w:r>
    </w:p>
    <w:p w:rsidR="00385E36" w:rsidRDefault="00494319">
      <w:r>
        <w:t>= onalik tipida gullash</w:t>
      </w:r>
    </w:p>
    <w:p w:rsidR="00385E36" w:rsidRDefault="00385E36"/>
    <w:p w:rsidR="00385E36" w:rsidRDefault="00494319">
      <w:r>
        <w:t>?Davlat nav sinoviga har yili sabzavotlarning nechta nav namunalari topshiriladi?</w:t>
      </w:r>
    </w:p>
    <w:p w:rsidR="00385E36" w:rsidRDefault="00494319">
      <w:r>
        <w:t>= cheklanmagan</w:t>
      </w:r>
    </w:p>
    <w:p w:rsidR="00385E36" w:rsidRDefault="00494319">
      <w:r>
        <w:lastRenderedPageBreak/>
        <w:t>+ 4-5 ta</w:t>
      </w:r>
    </w:p>
    <w:p w:rsidR="00385E36" w:rsidRDefault="00494319">
      <w:r>
        <w:t>= 12 ta</w:t>
      </w:r>
    </w:p>
    <w:p w:rsidR="00385E36" w:rsidRDefault="00494319">
      <w:r>
        <w:t>= 10 ta</w:t>
      </w:r>
    </w:p>
    <w:p w:rsidR="00385E36" w:rsidRDefault="00385E36"/>
    <w:p w:rsidR="00385E36" w:rsidRDefault="00494319">
      <w:r>
        <w:t>?Yangi nav Davlat reestriga qaysi sinov natijalariga asosan kiritiladi?</w:t>
      </w:r>
    </w:p>
    <w:p w:rsidR="00385E36" w:rsidRDefault="00494319">
      <w:r>
        <w:t xml:space="preserve">+ davlat nav </w:t>
      </w:r>
      <w:r>
        <w:t>sinovi</w:t>
      </w:r>
    </w:p>
    <w:p w:rsidR="00385E36" w:rsidRDefault="00494319">
      <w:r>
        <w:t>= ekologik nav sinovi</w:t>
      </w:r>
    </w:p>
    <w:p w:rsidR="00385E36" w:rsidRDefault="00494319">
      <w:r>
        <w:t>= tanlov sinovi</w:t>
      </w:r>
    </w:p>
    <w:p w:rsidR="00385E36" w:rsidRDefault="00494319">
      <w:r>
        <w:t>= ishlab chiqarish sinovi</w:t>
      </w:r>
    </w:p>
    <w:p w:rsidR="00385E36" w:rsidRDefault="00385E36"/>
    <w:p w:rsidR="00385E36" w:rsidRDefault="00494319">
      <w:r>
        <w:t>?Nazorat ko‘chatxonasida ajratib olingan istiqbolli namunalar qaerda sinaladi?</w:t>
      </w:r>
    </w:p>
    <w:p w:rsidR="00385E36" w:rsidRDefault="00494319">
      <w:r>
        <w:t>+ tanlov nav sinovida</w:t>
      </w:r>
    </w:p>
    <w:p w:rsidR="00385E36" w:rsidRDefault="00494319">
      <w:r>
        <w:t>= dastlabki material sinovi ko‘chatxonasida</w:t>
      </w:r>
    </w:p>
    <w:p w:rsidR="00385E36" w:rsidRDefault="00494319">
      <w:r>
        <w:t>= seleksiya ko‘chatxonasida</w:t>
      </w:r>
    </w:p>
    <w:p w:rsidR="00385E36" w:rsidRDefault="00494319">
      <w:r>
        <w:t>= davlat na</w:t>
      </w:r>
      <w:r>
        <w:t>v sinovida</w:t>
      </w:r>
    </w:p>
    <w:p w:rsidR="00385E36" w:rsidRDefault="00385E36"/>
    <w:p w:rsidR="00385E36" w:rsidRDefault="00494319">
      <w:r>
        <w:t>?Kolleksiya ko‘chatxonasida standart nav nechta namunadan keyin joylashtiriladi?</w:t>
      </w:r>
    </w:p>
    <w:p w:rsidR="00385E36" w:rsidRDefault="00494319">
      <w:r>
        <w:t>+ 10</w:t>
      </w:r>
    </w:p>
    <w:p w:rsidR="00385E36" w:rsidRDefault="00494319">
      <w:r>
        <w:t>= 5</w:t>
      </w:r>
    </w:p>
    <w:p w:rsidR="00385E36" w:rsidRDefault="00494319">
      <w:r>
        <w:t>= 15</w:t>
      </w:r>
    </w:p>
    <w:p w:rsidR="00385E36" w:rsidRDefault="00494319">
      <w:r>
        <w:t>= 20</w:t>
      </w:r>
    </w:p>
    <w:p w:rsidR="00385E36" w:rsidRDefault="00385E36"/>
    <w:p w:rsidR="00385E36" w:rsidRDefault="00494319">
      <w:r>
        <w:t>?“Urug‘chilik to‘g‘risida”gi qonun qachon qabul qilingan?</w:t>
      </w:r>
    </w:p>
    <w:p w:rsidR="00385E36" w:rsidRDefault="00494319">
      <w:r>
        <w:t>+ 1996</w:t>
      </w:r>
    </w:p>
    <w:p w:rsidR="00385E36" w:rsidRDefault="00494319">
      <w:r>
        <w:t>= 1998</w:t>
      </w:r>
    </w:p>
    <w:p w:rsidR="00385E36" w:rsidRDefault="00494319">
      <w:r>
        <w:t>= 2000</w:t>
      </w:r>
    </w:p>
    <w:p w:rsidR="00385E36" w:rsidRDefault="00494319">
      <w:r>
        <w:lastRenderedPageBreak/>
        <w:t>= 2002</w:t>
      </w:r>
    </w:p>
    <w:p w:rsidR="00385E36" w:rsidRDefault="00385E36"/>
    <w:p w:rsidR="00385E36" w:rsidRDefault="00494319">
      <w:r>
        <w:t>?Navdor urug‘larning sifati reproduksiya yili oshgani bi</w:t>
      </w:r>
      <w:r>
        <w:t>lan ...</w:t>
      </w:r>
    </w:p>
    <w:p w:rsidR="00385E36" w:rsidRDefault="00494319">
      <w:r>
        <w:t>+ yomonlashadi</w:t>
      </w:r>
    </w:p>
    <w:p w:rsidR="00385E36" w:rsidRDefault="00494319">
      <w:r>
        <w:t>= o‘zgarmaydi</w:t>
      </w:r>
    </w:p>
    <w:p w:rsidR="00385E36" w:rsidRDefault="00494319">
      <w:r>
        <w:t>= yaxshilanadi</w:t>
      </w:r>
    </w:p>
    <w:p w:rsidR="00385E36" w:rsidRDefault="00494319">
      <w:r>
        <w:t>= optimallashadi</w:t>
      </w:r>
    </w:p>
    <w:p w:rsidR="00385E36" w:rsidRDefault="00385E36"/>
    <w:p w:rsidR="00385E36" w:rsidRDefault="00494319">
      <w:r>
        <w:t>?Qaysi ekin urug‘lari 1-reproduksiyagacha ko‘paytiriladi?</w:t>
      </w:r>
    </w:p>
    <w:p w:rsidR="00385E36" w:rsidRDefault="00494319">
      <w:r>
        <w:t>+ karam</w:t>
      </w:r>
    </w:p>
    <w:p w:rsidR="00385E36" w:rsidRDefault="00494319">
      <w:r>
        <w:t>= loviya</w:t>
      </w:r>
    </w:p>
    <w:p w:rsidR="00385E36" w:rsidRDefault="00494319">
      <w:r>
        <w:t>= bodring</w:t>
      </w:r>
    </w:p>
    <w:p w:rsidR="00385E36" w:rsidRDefault="00494319">
      <w:r>
        <w:t>= tarvuz</w:t>
      </w:r>
    </w:p>
    <w:p w:rsidR="00385E36" w:rsidRDefault="00385E36"/>
    <w:p w:rsidR="00385E36" w:rsidRDefault="00494319">
      <w:r>
        <w:t xml:space="preserve">?Navdorlik va ekinboplik sifatlari bo‘yicha yuqori ko‘rsatkichlarga ega urug‘lar ... deb </w:t>
      </w:r>
      <w:r>
        <w:t>ataladi</w:t>
      </w:r>
    </w:p>
    <w:p w:rsidR="00385E36" w:rsidRDefault="00494319">
      <w:r>
        <w:t>+ elita urug‘lar</w:t>
      </w:r>
    </w:p>
    <w:p w:rsidR="00385E36" w:rsidRDefault="00494319">
      <w:r>
        <w:t>= original urug‘lar</w:t>
      </w:r>
    </w:p>
    <w:p w:rsidR="00385E36" w:rsidRDefault="00494319">
      <w:r>
        <w:t>= reproduksiya urug‘lari</w:t>
      </w:r>
    </w:p>
    <w:p w:rsidR="00385E36" w:rsidRDefault="00494319">
      <w:r>
        <w:t>= superelita urug‘lari</w:t>
      </w:r>
    </w:p>
    <w:p w:rsidR="00385E36" w:rsidRDefault="00385E36"/>
    <w:p w:rsidR="00385E36" w:rsidRDefault="00494319">
      <w:r>
        <w:t>?Onaliklarni morfologik va xo‘jalik qimmatli belgilari bo‘yicha tanlash asosida original urug‘lardan etishtirilgan material ... deb ataladi</w:t>
      </w:r>
    </w:p>
    <w:p w:rsidR="00385E36" w:rsidRDefault="00494319">
      <w:r>
        <w:t>+ elita urug‘lar</w:t>
      </w:r>
    </w:p>
    <w:p w:rsidR="00385E36" w:rsidRDefault="00494319">
      <w:r>
        <w:t>= ori</w:t>
      </w:r>
      <w:r>
        <w:t>ginal urug‘lar</w:t>
      </w:r>
    </w:p>
    <w:p w:rsidR="00385E36" w:rsidRDefault="00494319">
      <w:r>
        <w:t>= superelita urug‘lari</w:t>
      </w:r>
    </w:p>
    <w:p w:rsidR="00385E36" w:rsidRDefault="00494319">
      <w:r>
        <w:t>= 1 reproduksiya urug‘lari</w:t>
      </w:r>
    </w:p>
    <w:p w:rsidR="00385E36" w:rsidRDefault="00385E36"/>
    <w:p w:rsidR="00385E36" w:rsidRDefault="00494319">
      <w:r>
        <w:t>?Urug‘larning unuvchanligi, tozaligi, namligi va b.ni aniqlovchi va sertifikat beruvchi kim?</w:t>
      </w:r>
    </w:p>
    <w:p w:rsidR="00385E36" w:rsidRDefault="00494319">
      <w:r>
        <w:t>+ davlat urug‘chilik inspeksiyasi</w:t>
      </w:r>
    </w:p>
    <w:p w:rsidR="00385E36" w:rsidRDefault="00494319">
      <w:r>
        <w:t>= urug‘chi agronom</w:t>
      </w:r>
    </w:p>
    <w:p w:rsidR="00385E36" w:rsidRDefault="00494319">
      <w:r>
        <w:t>= agronom aprobator</w:t>
      </w:r>
    </w:p>
    <w:p w:rsidR="00385E36" w:rsidRDefault="00494319">
      <w:r>
        <w:t>= nav muallifi</w:t>
      </w:r>
    </w:p>
    <w:p w:rsidR="00385E36" w:rsidRDefault="00385E36"/>
    <w:p w:rsidR="00385E36" w:rsidRDefault="00494319">
      <w:r>
        <w:t>?O‘simli</w:t>
      </w:r>
      <w:r>
        <w:t>klar vegetativ qismi (tugunaklar, piyozchalar, ko‘chatlar), mevalar, urug‘lar va b. q/x o‘simliklari navlarini qayta tiklashda qo‘llaniladigan material ... deb ataladi</w:t>
      </w:r>
    </w:p>
    <w:p w:rsidR="00385E36" w:rsidRDefault="00494319">
      <w:r>
        <w:t>+ ekish materiali</w:t>
      </w:r>
    </w:p>
    <w:p w:rsidR="00385E36" w:rsidRDefault="00494319">
      <w:r>
        <w:t>= urug‘lar</w:t>
      </w:r>
    </w:p>
    <w:p w:rsidR="00385E36" w:rsidRDefault="00494319">
      <w:r>
        <w:t>= ko‘chatlar</w:t>
      </w:r>
    </w:p>
    <w:p w:rsidR="00385E36" w:rsidRDefault="00494319">
      <w:r>
        <w:t>= urug‘li o‘simliklar</w:t>
      </w:r>
    </w:p>
    <w:p w:rsidR="00385E36" w:rsidRDefault="00385E36"/>
    <w:p w:rsidR="00385E36" w:rsidRDefault="00494319">
      <w:r>
        <w:t xml:space="preserve">?Urug‘larning sifatini </w:t>
      </w:r>
      <w:r>
        <w:t>kamayib borish darajasini aniqlang?</w:t>
      </w:r>
    </w:p>
    <w:p w:rsidR="00385E36" w:rsidRDefault="00494319">
      <w:r>
        <w:t>+ superelita-elita-I reproduksiya-II reproduksiya</w:t>
      </w:r>
    </w:p>
    <w:p w:rsidR="00385E36" w:rsidRDefault="00494319">
      <w:r>
        <w:t>= I reproduksiya-II reproduksiya-superelita-elita</w:t>
      </w:r>
    </w:p>
    <w:p w:rsidR="00385E36" w:rsidRDefault="00494319">
      <w:r>
        <w:t>= I reproduksiya-II reproduksiya-elita-superelita</w:t>
      </w:r>
    </w:p>
    <w:p w:rsidR="00385E36" w:rsidRDefault="00494319">
      <w:r>
        <w:t>= elita-superelita-I reproduksiya-II reproduksiya</w:t>
      </w:r>
    </w:p>
    <w:p w:rsidR="00385E36" w:rsidRDefault="00385E36"/>
    <w:p w:rsidR="00385E36" w:rsidRDefault="00494319">
      <w:r>
        <w:t>?Urug‘larning navdo</w:t>
      </w:r>
      <w:r>
        <w:t>rlik sifatini nazorat qilish ... deb ataladi</w:t>
      </w:r>
    </w:p>
    <w:p w:rsidR="00385E36" w:rsidRDefault="00494319">
      <w:r>
        <w:t>+ nav nazorati</w:t>
      </w:r>
    </w:p>
    <w:p w:rsidR="00385E36" w:rsidRDefault="00494319">
      <w:r>
        <w:t>= urug‘ nazorati</w:t>
      </w:r>
    </w:p>
    <w:p w:rsidR="00385E36" w:rsidRDefault="00494319">
      <w:r>
        <w:t>= tanlov</w:t>
      </w:r>
    </w:p>
    <w:p w:rsidR="00385E36" w:rsidRDefault="00494319">
      <w:r>
        <w:t>= sifatni boshqarish</w:t>
      </w:r>
    </w:p>
    <w:p w:rsidR="00385E36" w:rsidRDefault="00385E36"/>
    <w:p w:rsidR="00385E36" w:rsidRDefault="00494319">
      <w:r>
        <w:lastRenderedPageBreak/>
        <w:t>?Urug‘liklarni etiltirishning muddati nimalarga bog‘liq?</w:t>
      </w:r>
    </w:p>
    <w:p w:rsidR="00385E36" w:rsidRDefault="00494319">
      <w:r>
        <w:t>= namlik</w:t>
      </w:r>
    </w:p>
    <w:p w:rsidR="00385E36" w:rsidRDefault="00494319">
      <w:r>
        <w:t>+ harorat</w:t>
      </w:r>
    </w:p>
    <w:p w:rsidR="00385E36" w:rsidRDefault="00494319">
      <w:r>
        <w:t>= 1000 dona urug‘ vazni</w:t>
      </w:r>
    </w:p>
    <w:p w:rsidR="00385E36" w:rsidRDefault="00494319">
      <w:r>
        <w:t>= yog‘ingarchilik miqdori</w:t>
      </w:r>
    </w:p>
    <w:p w:rsidR="00385E36" w:rsidRDefault="00385E36"/>
    <w:p w:rsidR="00385E36" w:rsidRDefault="00494319">
      <w:r>
        <w:t>?Aprobatsiya kim tomo</w:t>
      </w:r>
      <w:r>
        <w:t>nidan o‘tkaziladi?</w:t>
      </w:r>
    </w:p>
    <w:p w:rsidR="00385E36" w:rsidRDefault="00494319">
      <w:r>
        <w:t>+ agronom-aprobator</w:t>
      </w:r>
    </w:p>
    <w:p w:rsidR="00385E36" w:rsidRDefault="00494319">
      <w:r>
        <w:t>= ichki xo‘jalik nazoratchisi</w:t>
      </w:r>
    </w:p>
    <w:p w:rsidR="00385E36" w:rsidRDefault="00494319">
      <w:r>
        <w:t>= davlat urug‘chilik inspeksiyasi hodimi</w:t>
      </w:r>
    </w:p>
    <w:p w:rsidR="00385E36" w:rsidRDefault="00494319">
      <w:r>
        <w:t>= xo‘jalik agronomi</w:t>
      </w:r>
    </w:p>
    <w:p w:rsidR="00385E36" w:rsidRDefault="00385E36"/>
    <w:p w:rsidR="00385E36" w:rsidRDefault="00494319">
      <w:r>
        <w:t>?Sabzi va lavlagi ekinlari aprobatsiyasi qachon o‘tkaziladi?</w:t>
      </w:r>
    </w:p>
    <w:p w:rsidR="00385E36" w:rsidRDefault="00494319">
      <w:r>
        <w:t>+ ildizmevalar texnik etilganida</w:t>
      </w:r>
    </w:p>
    <w:p w:rsidR="00385E36" w:rsidRDefault="00494319">
      <w:r>
        <w:t>= maysalar to‘liq unib chiqqani</w:t>
      </w:r>
      <w:r>
        <w:t>da</w:t>
      </w:r>
    </w:p>
    <w:p w:rsidR="00385E36" w:rsidRDefault="00494319">
      <w:r>
        <w:t>= nav tozalash vaqtida</w:t>
      </w:r>
    </w:p>
    <w:p w:rsidR="00385E36" w:rsidRDefault="00494319">
      <w:r>
        <w:t>= ildizmevalar paydo bo‘lganida</w:t>
      </w:r>
    </w:p>
    <w:p w:rsidR="00385E36" w:rsidRDefault="00385E36"/>
    <w:p w:rsidR="00385E36" w:rsidRDefault="00494319">
      <w:r>
        <w:t>?Urug‘lik ekinlar aprobatsiyadan o‘tkazilganida qanday xujjat to‘ldiriladi?</w:t>
      </w:r>
    </w:p>
    <w:p w:rsidR="00385E36" w:rsidRDefault="00494319">
      <w:r>
        <w:t>+ urug‘lik ekinlari aprobatsiya dalolatnomasi</w:t>
      </w:r>
    </w:p>
    <w:p w:rsidR="00385E36" w:rsidRDefault="00494319">
      <w:r>
        <w:t>= aprobatsiya bloknoti</w:t>
      </w:r>
    </w:p>
    <w:p w:rsidR="00385E36" w:rsidRDefault="00494319">
      <w:r>
        <w:t>= aprobatsiya guvohnomasi</w:t>
      </w:r>
    </w:p>
    <w:p w:rsidR="00385E36" w:rsidRDefault="00494319">
      <w:r>
        <w:t>= nav sertifikati</w:t>
      </w:r>
    </w:p>
    <w:p w:rsidR="00385E36" w:rsidRDefault="00385E36"/>
    <w:p w:rsidR="00385E36" w:rsidRDefault="00494319">
      <w:r>
        <w:t>?Urug‘chi agronomlar yoki bosh agronom tomonidan o‘tkaziladigan nazorat nomi nima?</w:t>
      </w:r>
    </w:p>
    <w:p w:rsidR="00385E36" w:rsidRDefault="00494319">
      <w:r>
        <w:t>+ xo‘jalik ichidagi nazorat</w:t>
      </w:r>
    </w:p>
    <w:p w:rsidR="00385E36" w:rsidRDefault="00494319">
      <w:r>
        <w:lastRenderedPageBreak/>
        <w:t>= xo‘jalik nazorati</w:t>
      </w:r>
    </w:p>
    <w:p w:rsidR="00385E36" w:rsidRDefault="00494319">
      <w:r>
        <w:t>= davlat nazorati</w:t>
      </w:r>
    </w:p>
    <w:p w:rsidR="00385E36" w:rsidRDefault="00494319">
      <w:r>
        <w:t>= nav nazorati</w:t>
      </w:r>
    </w:p>
    <w:p w:rsidR="00385E36" w:rsidRDefault="00385E36"/>
    <w:p w:rsidR="00385E36" w:rsidRDefault="00494319">
      <w:r>
        <w:t>?5 gektar maydonda aprobatsiya qilinadigan sabzavot o‘simliklarining soni nechta?</w:t>
      </w:r>
    </w:p>
    <w:p w:rsidR="00385E36" w:rsidRDefault="00494319">
      <w:r>
        <w:t>+ 500</w:t>
      </w:r>
    </w:p>
    <w:p w:rsidR="00385E36" w:rsidRDefault="00494319">
      <w:r>
        <w:t>= 3</w:t>
      </w:r>
      <w:r>
        <w:t>00</w:t>
      </w:r>
    </w:p>
    <w:p w:rsidR="00385E36" w:rsidRDefault="00494319">
      <w:r>
        <w:t>= 400</w:t>
      </w:r>
    </w:p>
    <w:p w:rsidR="00385E36" w:rsidRDefault="00494319">
      <w:r>
        <w:t>= 200</w:t>
      </w:r>
    </w:p>
    <w:p w:rsidR="00385E36" w:rsidRDefault="00385E36"/>
    <w:p w:rsidR="00385E36" w:rsidRDefault="00494319">
      <w:r>
        <w:t>?Agroekologik asosda urug‘chilikni tashkil etish – bu ...</w:t>
      </w:r>
    </w:p>
    <w:p w:rsidR="00385E36" w:rsidRDefault="00494319">
      <w:r>
        <w:t>+ ekin turi uchun optimal bo‘lgan xududlarni aniqlash</w:t>
      </w:r>
    </w:p>
    <w:p w:rsidR="00385E36" w:rsidRDefault="00494319">
      <w:r>
        <w:t>= samaradorligi yuqori bo‘lgan urug‘chilik</w:t>
      </w:r>
    </w:p>
    <w:p w:rsidR="00385E36" w:rsidRDefault="00494319">
      <w:r>
        <w:t>= nav agrotexnikasi xususiyatlarini o‘rganish</w:t>
      </w:r>
    </w:p>
    <w:p w:rsidR="00385E36" w:rsidRDefault="00494319">
      <w:r>
        <w:t>= navlararo oralik masofani to‘g‘ri tas</w:t>
      </w:r>
      <w:r>
        <w:t>hkil etish</w:t>
      </w:r>
    </w:p>
    <w:p w:rsidR="00385E36" w:rsidRDefault="00385E36"/>
    <w:p w:rsidR="00385E36" w:rsidRDefault="00494319">
      <w:r>
        <w:t>?Urug‘lik uchun etishtirilgan materialning toza navligiga baho berishning asosiy usuli - ...</w:t>
      </w:r>
    </w:p>
    <w:p w:rsidR="00385E36" w:rsidRDefault="00494319">
      <w:r>
        <w:t>+ aprobatsiya</w:t>
      </w:r>
    </w:p>
    <w:p w:rsidR="00385E36" w:rsidRDefault="00494319">
      <w:r>
        <w:t>= nav tozalash</w:t>
      </w:r>
    </w:p>
    <w:p w:rsidR="00385E36" w:rsidRDefault="00494319">
      <w:r>
        <w:t>= onaliklarni tekshirish</w:t>
      </w:r>
    </w:p>
    <w:p w:rsidR="00385E36" w:rsidRDefault="00494319">
      <w:r>
        <w:t>= tanlash</w:t>
      </w:r>
    </w:p>
    <w:p w:rsidR="00385E36" w:rsidRDefault="00385E36"/>
    <w:p w:rsidR="00385E36" w:rsidRDefault="00494319">
      <w:r>
        <w:t>?Urug‘larning tozaligi deb urug‘lik materialidagi asosiy ekinning toza urug‘lari qaysi</w:t>
      </w:r>
      <w:r>
        <w:t xml:space="preserve"> birlikda ko‘rsatiladi?</w:t>
      </w:r>
    </w:p>
    <w:p w:rsidR="00385E36" w:rsidRDefault="00494319">
      <w:r>
        <w:t>+ vazniga nisbatan % hisobida</w:t>
      </w:r>
    </w:p>
    <w:p w:rsidR="00385E36" w:rsidRDefault="00494319">
      <w:r>
        <w:t>= gramm</w:t>
      </w:r>
    </w:p>
    <w:p w:rsidR="00385E36" w:rsidRDefault="00494319">
      <w:r>
        <w:lastRenderedPageBreak/>
        <w:t>= kg</w:t>
      </w:r>
    </w:p>
    <w:p w:rsidR="00385E36" w:rsidRDefault="00494319">
      <w:r>
        <w:t>= dona</w:t>
      </w:r>
    </w:p>
    <w:p w:rsidR="00385E36" w:rsidRDefault="00385E36"/>
    <w:p w:rsidR="00385E36" w:rsidRDefault="00494319">
      <w:r>
        <w:t>?Sotiladigan urug‘larga ... berilishi kerak</w:t>
      </w:r>
    </w:p>
    <w:p w:rsidR="00385E36" w:rsidRDefault="00494319">
      <w:r>
        <w:t>+ sertifikat</w:t>
      </w:r>
    </w:p>
    <w:p w:rsidR="00385E36" w:rsidRDefault="00494319">
      <w:r>
        <w:t>= aprobatsiya akti</w:t>
      </w:r>
    </w:p>
    <w:p w:rsidR="00385E36" w:rsidRDefault="00494319">
      <w:r>
        <w:t>= urug‘larning sifat guvohnomasi</w:t>
      </w:r>
    </w:p>
    <w:p w:rsidR="00385E36" w:rsidRDefault="00494319">
      <w:r>
        <w:t>= karantin ruxsatnomasi</w:t>
      </w:r>
    </w:p>
    <w:p w:rsidR="00385E36" w:rsidRDefault="00385E36"/>
    <w:p w:rsidR="00385E36" w:rsidRDefault="00494319">
      <w:r>
        <w:t>?Urug‘larning kategoriyasi nimalarga bog‘liq?</w:t>
      </w:r>
    </w:p>
    <w:p w:rsidR="00385E36" w:rsidRDefault="00494319">
      <w:r>
        <w:t>+</w:t>
      </w:r>
      <w:r>
        <w:t xml:space="preserve"> urug‘larni ishlab chiqarish bosqichiga (elita, superelita, reproduksiya)</w:t>
      </w:r>
    </w:p>
    <w:p w:rsidR="00385E36" w:rsidRDefault="00494319">
      <w:r>
        <w:t>= navning istiqbolligiga</w:t>
      </w:r>
    </w:p>
    <w:p w:rsidR="00385E36" w:rsidRDefault="00494319">
      <w:r>
        <w:t>= urug‘lar ekinboplik sifatiga</w:t>
      </w:r>
    </w:p>
    <w:p w:rsidR="00385E36" w:rsidRDefault="00494319">
      <w:r>
        <w:t>= naviga</w:t>
      </w:r>
    </w:p>
    <w:p w:rsidR="00385E36" w:rsidRDefault="00385E36"/>
    <w:p w:rsidR="00385E36" w:rsidRDefault="00494319">
      <w:r>
        <w:t>?Urug‘larning saqlanish davomiyligi qancha? (yil)</w:t>
      </w:r>
    </w:p>
    <w:p w:rsidR="00385E36" w:rsidRDefault="00494319">
      <w:r>
        <w:t>+ 5-10</w:t>
      </w:r>
    </w:p>
    <w:p w:rsidR="00385E36" w:rsidRDefault="00494319">
      <w:r>
        <w:t>= 1-2</w:t>
      </w:r>
    </w:p>
    <w:p w:rsidR="00385E36" w:rsidRDefault="00494319">
      <w:r>
        <w:t>= 2-3</w:t>
      </w:r>
    </w:p>
    <w:p w:rsidR="00385E36" w:rsidRDefault="00494319">
      <w:r>
        <w:t xml:space="preserve">+ 3-4  </w:t>
      </w:r>
      <w:r>
        <w:br/>
        <w:t xml:space="preserve">    To‘g‘ri javob: A (ko‘pchilik sabzav</w:t>
      </w:r>
      <w:r>
        <w:t>ot urug‘lari uchun umumiy o‘rtacha qiymat)</w:t>
      </w:r>
    </w:p>
    <w:p w:rsidR="00385E36" w:rsidRDefault="00385E36"/>
    <w:p w:rsidR="00385E36" w:rsidRDefault="00494319">
      <w:r>
        <w:t>?Korellyasiya nima?</w:t>
      </w:r>
    </w:p>
    <w:p w:rsidR="00385E36" w:rsidRDefault="00494319">
      <w:r>
        <w:t>+ o‘simlik belgilarining bog‘liqligi va bir-biriga qarab o‘zgarishi</w:t>
      </w:r>
    </w:p>
    <w:p w:rsidR="00385E36" w:rsidRDefault="00494319">
      <w:r>
        <w:t>= belgilarning ontogenezda o‘zgarish hodisasi</w:t>
      </w:r>
    </w:p>
    <w:p w:rsidR="00385E36" w:rsidRDefault="00494319">
      <w:r>
        <w:t>= belgilarning filogenezda o‘zgarish hodisasi</w:t>
      </w:r>
    </w:p>
    <w:p w:rsidR="00385E36" w:rsidRDefault="00494319">
      <w:r>
        <w:lastRenderedPageBreak/>
        <w:t xml:space="preserve">= o‘simlik ontogenezi va </w:t>
      </w:r>
      <w:r>
        <w:t>filogenezida belgilarning o‘zgarishi</w:t>
      </w:r>
    </w:p>
    <w:p w:rsidR="00385E36" w:rsidRDefault="00385E36"/>
    <w:p w:rsidR="00385E36" w:rsidRDefault="00494319">
      <w:r>
        <w:t>?Proterandriya qaysi sabzavotlarda uchraydi?</w:t>
      </w:r>
    </w:p>
    <w:p w:rsidR="00385E36" w:rsidRDefault="00494319">
      <w:r>
        <w:t>+ piyoz, lavlagi va sabzida</w:t>
      </w:r>
    </w:p>
    <w:p w:rsidR="00385E36" w:rsidRDefault="00494319">
      <w:r>
        <w:t>= sholg‘om, turp va karamda</w:t>
      </w:r>
    </w:p>
    <w:p w:rsidR="00385E36" w:rsidRDefault="00494319">
      <w:r>
        <w:t>= pomidor, baqlajon va turpda</w:t>
      </w:r>
    </w:p>
    <w:p w:rsidR="00385E36" w:rsidRDefault="00494319">
      <w:r>
        <w:t>= piyoz, sholg‘om va karamda</w:t>
      </w:r>
    </w:p>
    <w:p w:rsidR="00385E36" w:rsidRDefault="00385E36"/>
    <w:p w:rsidR="00385E36" w:rsidRDefault="00494319">
      <w:r>
        <w:t xml:space="preserve">?Botanik tasnifiga ko‘ra, bosh piyoz (A. cepa L.) qaysi </w:t>
      </w:r>
      <w:r>
        <w:t>kenja turlardan iborat?</w:t>
      </w:r>
    </w:p>
    <w:p w:rsidR="00385E36" w:rsidRDefault="00494319">
      <w:r>
        <w:t>+ o‘rta rus va janubiy kenja turi</w:t>
      </w:r>
    </w:p>
    <w:p w:rsidR="00385E36" w:rsidRDefault="00494319">
      <w:r>
        <w:t>= g‘arb va sharq kenja turi</w:t>
      </w:r>
    </w:p>
    <w:p w:rsidR="00385E36" w:rsidRDefault="00494319">
      <w:r>
        <w:t>= o‘rta dengiz, sharq va Evropa turlari</w:t>
      </w:r>
    </w:p>
    <w:p w:rsidR="00385E36" w:rsidRDefault="00494319">
      <w:r>
        <w:t>= o‘rta dengiz, Evropa va sharq turlari</w:t>
      </w:r>
    </w:p>
    <w:p w:rsidR="00385E36" w:rsidRDefault="00385E36"/>
    <w:p w:rsidR="00385E36" w:rsidRDefault="00494319">
      <w:r>
        <w:t>?Urug‘lar sifati bo‘yicha arbitraj o‘tkazishdan maqsad nima?</w:t>
      </w:r>
    </w:p>
    <w:p w:rsidR="00385E36" w:rsidRDefault="00494319">
      <w:r>
        <w:t>+ urug‘lar tozaligi, unuvcha</w:t>
      </w:r>
      <w:r>
        <w:t>nligi va sifati aniqlanadi</w:t>
      </w:r>
    </w:p>
    <w:p w:rsidR="00385E36" w:rsidRDefault="00494319">
      <w:r>
        <w:t>= urug‘lar namunasi olinib tekshiriladi</w:t>
      </w:r>
    </w:p>
    <w:p w:rsidR="00385E36" w:rsidRDefault="00494319">
      <w:r>
        <w:t>= urug‘larga sifat sertifikati beriladi</w:t>
      </w:r>
    </w:p>
    <w:p w:rsidR="00385E36" w:rsidRDefault="00494319">
      <w:r>
        <w:t>= urug‘lar sifati nazorat qilinadi</w:t>
      </w:r>
    </w:p>
    <w:p w:rsidR="00385E36" w:rsidRDefault="00385E36"/>
    <w:p w:rsidR="00385E36" w:rsidRDefault="00494319">
      <w:r>
        <w:t>?Navlarning biologik ifloslanish sabablarini ko‘rsating?</w:t>
      </w:r>
    </w:p>
    <w:p w:rsidR="00385E36" w:rsidRDefault="00494319">
      <w:r>
        <w:t xml:space="preserve">+ urug‘lik navlarning o‘zaro yoki yovvoyi turlari bilan </w:t>
      </w:r>
      <w:r>
        <w:t>chatishganda</w:t>
      </w:r>
    </w:p>
    <w:p w:rsidR="00385E36" w:rsidRDefault="00494319">
      <w:r>
        <w:t>= o‘simliklar kasalikka chalinganda</w:t>
      </w:r>
    </w:p>
    <w:p w:rsidR="00385E36" w:rsidRDefault="00494319">
      <w:r>
        <w:t>= ekish uchun etilmagan urug‘lar ishlatilganida</w:t>
      </w:r>
    </w:p>
    <w:p w:rsidR="00385E36" w:rsidRDefault="00494319">
      <w:r>
        <w:t>= yovvoyi turlar va navlar urug‘lari aralashib qolganda</w:t>
      </w:r>
    </w:p>
    <w:p w:rsidR="00385E36" w:rsidRDefault="00385E36"/>
    <w:p w:rsidR="00385E36" w:rsidRDefault="00494319">
      <w:r>
        <w:lastRenderedPageBreak/>
        <w:t>?Urug‘lik sabzi va hashaki sabzi uchun ochiq daladagi oraliq masofa qancha bo‘lishi kerak? (m)</w:t>
      </w:r>
    </w:p>
    <w:p w:rsidR="00385E36" w:rsidRDefault="00494319">
      <w:r>
        <w:t>+ 2000</w:t>
      </w:r>
    </w:p>
    <w:p w:rsidR="00385E36" w:rsidRDefault="00494319">
      <w:r>
        <w:t>= 500</w:t>
      </w:r>
    </w:p>
    <w:p w:rsidR="00385E36" w:rsidRDefault="00494319">
      <w:r>
        <w:t>= 1000</w:t>
      </w:r>
    </w:p>
    <w:p w:rsidR="00385E36" w:rsidRDefault="00494319">
      <w:r>
        <w:t>= 5000</w:t>
      </w:r>
    </w:p>
    <w:p w:rsidR="00385E36" w:rsidRDefault="00385E36"/>
    <w:p w:rsidR="00385E36" w:rsidRDefault="00494319">
      <w:r>
        <w:t>?Qaysi sabzavot ekinlari to‘pmeva hosil qiladi?</w:t>
      </w:r>
    </w:p>
    <w:p w:rsidR="00385E36" w:rsidRDefault="00494319">
      <w:r>
        <w:t>+ Osh lavlagi</w:t>
      </w:r>
    </w:p>
    <w:p w:rsidR="00385E36" w:rsidRDefault="00494319">
      <w:r>
        <w:t>= sabzi</w:t>
      </w:r>
    </w:p>
    <w:p w:rsidR="00385E36" w:rsidRDefault="00494319">
      <w:r>
        <w:t>= rovoch</w:t>
      </w:r>
    </w:p>
    <w:p w:rsidR="00385E36" w:rsidRDefault="00494319">
      <w:r>
        <w:t>= Sarimsoq</w:t>
      </w:r>
    </w:p>
    <w:p w:rsidR="00385E36" w:rsidRDefault="00385E36"/>
    <w:p w:rsidR="00385E36" w:rsidRDefault="00494319">
      <w:r>
        <w:t>?Sabzavot ekinlarining qaysida qo‘sh urug‘ bo‘ladi?</w:t>
      </w:r>
    </w:p>
    <w:p w:rsidR="00385E36" w:rsidRDefault="00494319">
      <w:r>
        <w:t>+ sabzi</w:t>
      </w:r>
    </w:p>
    <w:p w:rsidR="00385E36" w:rsidRDefault="00494319">
      <w:r>
        <w:t>= lavlagi</w:t>
      </w:r>
    </w:p>
    <w:p w:rsidR="00385E36" w:rsidRDefault="00494319">
      <w:r>
        <w:t>= loviya</w:t>
      </w:r>
    </w:p>
    <w:p w:rsidR="00385E36" w:rsidRDefault="00494319">
      <w:r>
        <w:t>= Rovoch</w:t>
      </w:r>
    </w:p>
    <w:p w:rsidR="00385E36" w:rsidRDefault="00385E36"/>
    <w:p w:rsidR="00385E36" w:rsidRDefault="00494319">
      <w:r>
        <w:t>?Urug‘larning qaysi belgisi o‘zgarmas (o‘stirish sharoi</w:t>
      </w:r>
      <w:r>
        <w:t>tiga ko‘ra) bo‘ladi?</w:t>
      </w:r>
    </w:p>
    <w:p w:rsidR="00385E36" w:rsidRDefault="00494319">
      <w:r>
        <w:t>+ uzunligi</w:t>
      </w:r>
    </w:p>
    <w:p w:rsidR="00385E36" w:rsidRDefault="00494319">
      <w:r>
        <w:t>= eni</w:t>
      </w:r>
    </w:p>
    <w:p w:rsidR="00385E36" w:rsidRDefault="00494319">
      <w:r>
        <w:t>= qalinligi</w:t>
      </w:r>
    </w:p>
    <w:p w:rsidR="00385E36" w:rsidRDefault="00494319">
      <w:r>
        <w:t>= ko‘ndalang kesimi</w:t>
      </w:r>
    </w:p>
    <w:p w:rsidR="00385E36" w:rsidRDefault="00385E36"/>
    <w:p w:rsidR="00385E36" w:rsidRDefault="00494319">
      <w:r>
        <w:t>?«Seleksiya yutuqlari to‘g‘risida» gi O‘zbekiston Respublikasi qonuniga muvofiq mualliflik huquqini qancha vaqt himoya qilinadi? (yil)</w:t>
      </w:r>
    </w:p>
    <w:p w:rsidR="00385E36" w:rsidRDefault="00494319">
      <w:r>
        <w:lastRenderedPageBreak/>
        <w:t>+ muddatsiz</w:t>
      </w:r>
    </w:p>
    <w:p w:rsidR="00385E36" w:rsidRDefault="00494319">
      <w:r>
        <w:t>= 5</w:t>
      </w:r>
    </w:p>
    <w:p w:rsidR="00385E36" w:rsidRDefault="00494319">
      <w:r>
        <w:t>= 10</w:t>
      </w:r>
    </w:p>
    <w:p w:rsidR="00385E36" w:rsidRDefault="00494319">
      <w:r>
        <w:t>= 20</w:t>
      </w:r>
    </w:p>
    <w:p w:rsidR="00385E36" w:rsidRDefault="00385E36"/>
    <w:p w:rsidR="00385E36" w:rsidRDefault="00494319">
      <w:r>
        <w:t xml:space="preserve">?Ilmiy seleksiyaga </w:t>
      </w:r>
      <w:r>
        <w:t>qachon asos solingan?</w:t>
      </w:r>
    </w:p>
    <w:p w:rsidR="00385E36" w:rsidRDefault="00494319">
      <w:r>
        <w:t>+ XIX asrda</w:t>
      </w:r>
    </w:p>
    <w:p w:rsidR="00385E36" w:rsidRDefault="00494319">
      <w:r>
        <w:t>= XIII asrda</w:t>
      </w:r>
    </w:p>
    <w:p w:rsidR="00385E36" w:rsidRDefault="00494319">
      <w:r>
        <w:t>= XVI asrda</w:t>
      </w:r>
    </w:p>
    <w:p w:rsidR="00385E36" w:rsidRDefault="00494319">
      <w:r>
        <w:t>= XX asrda</w:t>
      </w:r>
    </w:p>
    <w:p w:rsidR="00385E36" w:rsidRDefault="00385E36"/>
    <w:p w:rsidR="00385E36" w:rsidRDefault="00494319">
      <w:r>
        <w:t>?Naturalizatsiya – nima?</w:t>
      </w:r>
    </w:p>
    <w:p w:rsidR="00385E36" w:rsidRDefault="00494319">
      <w:r>
        <w:t>+ O‘simliklarni o‘zi o‘sgan sharoitlarga mos joy o‘stirish</w:t>
      </w:r>
    </w:p>
    <w:p w:rsidR="00385E36" w:rsidRDefault="00494319">
      <w:r>
        <w:t>= O‘simliklarni oldin o‘smagan sharoitlarga moslashtirish</w:t>
      </w:r>
    </w:p>
    <w:p w:rsidR="00385E36" w:rsidRDefault="00494319">
      <w:r>
        <w:t xml:space="preserve">= O‘simlik navlari va turlarini yangi </w:t>
      </w:r>
      <w:r>
        <w:t>joylarga ko‘chirish</w:t>
      </w:r>
    </w:p>
    <w:p w:rsidR="00385E36" w:rsidRDefault="00494319">
      <w:r>
        <w:t xml:space="preserve">= O‘simlik navlarini boshqa viloyatlarga ko‘chirish  </w:t>
      </w:r>
      <w:r>
        <w:br/>
      </w:r>
      <w:r>
        <w:br/>
        <w:t>354 Entomofil o‘simliklar turiga qaysi guruhdagilari kiradi?</w:t>
      </w:r>
    </w:p>
    <w:p w:rsidR="00385E36" w:rsidRDefault="00494319">
      <w:r>
        <w:t>+ soyabonguldosh, karamdosh, qovoqdoshlar</w:t>
      </w:r>
    </w:p>
    <w:p w:rsidR="00385E36" w:rsidRDefault="00494319">
      <w:r>
        <w:t>= piyozdosh, ituzumdosh va dukkakdoshlar</w:t>
      </w:r>
    </w:p>
    <w:p w:rsidR="00385E36" w:rsidRDefault="00494319">
      <w:r>
        <w:t>= qovoqdosh, gulhayridosh va piyozdos</w:t>
      </w:r>
      <w:r>
        <w:t>hlar</w:t>
      </w:r>
    </w:p>
    <w:p w:rsidR="00385E36" w:rsidRDefault="00494319">
      <w:r>
        <w:t>= dukkakdoshlar, ituzumdosh, karamdoshlar</w:t>
      </w:r>
    </w:p>
    <w:p w:rsidR="00385E36" w:rsidRDefault="00385E36"/>
    <w:p w:rsidR="00385E36" w:rsidRDefault="00494319">
      <w:r>
        <w:t>?Litsenziat – kim?</w:t>
      </w:r>
    </w:p>
    <w:p w:rsidR="00385E36" w:rsidRDefault="00494319">
      <w:r>
        <w:t>+ seleksiya yutug‘idan foydalanish huquqini litsenziya shartnomasi asosida olgan yuridik yoki jismoniy shaxs</w:t>
      </w:r>
    </w:p>
    <w:p w:rsidR="00385E36" w:rsidRDefault="00494319">
      <w:r>
        <w:t>= seleksiya yutug‘iga berilgan patent egasi</w:t>
      </w:r>
    </w:p>
    <w:p w:rsidR="00385E36" w:rsidRDefault="00494319">
      <w:r>
        <w:lastRenderedPageBreak/>
        <w:t xml:space="preserve">= seleksiya yutug‘iga patent berish </w:t>
      </w:r>
      <w:r>
        <w:t>haqida talabnoma topshirgan yuridik yoki jismoniy shaxs</w:t>
      </w:r>
    </w:p>
    <w:p w:rsidR="00385E36" w:rsidRDefault="00494319">
      <w:r>
        <w:t>= seleksiya yutug‘idan foydalanish huquqini litsenziya shartnomasi asosida beruvchi patent egasi</w:t>
      </w:r>
    </w:p>
    <w:p w:rsidR="00385E36" w:rsidRDefault="00385E36"/>
    <w:p w:rsidR="00385E36" w:rsidRDefault="00494319">
      <w:r>
        <w:t>?Sabzavot o‘simliklarning qaysilari ksenogamiyaga xos bo‘ladi?</w:t>
      </w:r>
    </w:p>
    <w:p w:rsidR="00385E36" w:rsidRDefault="00494319">
      <w:r>
        <w:t>+ ismaloq, shovul, ukrop</w:t>
      </w:r>
    </w:p>
    <w:p w:rsidR="00385E36" w:rsidRDefault="00494319">
      <w:r>
        <w:t>= karam, qalam</w:t>
      </w:r>
      <w:r>
        <w:t>pir, pomidor</w:t>
      </w:r>
    </w:p>
    <w:p w:rsidR="00385E36" w:rsidRDefault="00494319">
      <w:r>
        <w:t>= no‘xat, loviya, salat</w:t>
      </w:r>
    </w:p>
    <w:p w:rsidR="00385E36" w:rsidRDefault="00494319">
      <w:r>
        <w:t>= sabzi, no‘xat, sholg‘om</w:t>
      </w:r>
    </w:p>
    <w:p w:rsidR="00385E36" w:rsidRDefault="00385E36"/>
    <w:p w:rsidR="00385E36" w:rsidRDefault="00494319">
      <w:r>
        <w:t>?Navni davlat sinoviga topshirish uchun necha yilga oid ma’lumotlar keltiriladi?</w:t>
      </w:r>
    </w:p>
    <w:p w:rsidR="00385E36" w:rsidRDefault="00494319">
      <w:r>
        <w:t>+ 3 yillik</w:t>
      </w:r>
    </w:p>
    <w:p w:rsidR="00385E36" w:rsidRDefault="00494319">
      <w:r>
        <w:t>= 1 yillik</w:t>
      </w:r>
    </w:p>
    <w:p w:rsidR="00385E36" w:rsidRDefault="00494319">
      <w:r>
        <w:t>= 2 yillik</w:t>
      </w:r>
    </w:p>
    <w:p w:rsidR="00385E36" w:rsidRDefault="00494319">
      <w:r>
        <w:t>= 4 yillik</w:t>
      </w:r>
    </w:p>
    <w:p w:rsidR="00385E36" w:rsidRDefault="00385E36"/>
    <w:p w:rsidR="00385E36" w:rsidRDefault="00494319">
      <w:r>
        <w:t>?Davlat nav sinovida o‘simliklar qancha vaqt sinaladi? (yil)</w:t>
      </w:r>
    </w:p>
    <w:p w:rsidR="00385E36" w:rsidRDefault="00494319">
      <w:r>
        <w:t>+ 3</w:t>
      </w:r>
    </w:p>
    <w:p w:rsidR="00385E36" w:rsidRDefault="00494319">
      <w:r>
        <w:t>=</w:t>
      </w:r>
      <w:r>
        <w:t xml:space="preserve"> 1</w:t>
      </w:r>
    </w:p>
    <w:p w:rsidR="00385E36" w:rsidRDefault="00494319">
      <w:r>
        <w:t>= 4</w:t>
      </w:r>
    </w:p>
    <w:p w:rsidR="00385E36" w:rsidRDefault="00494319">
      <w:r>
        <w:t>= 2</w:t>
      </w:r>
    </w:p>
    <w:p w:rsidR="00385E36" w:rsidRDefault="00385E36"/>
    <w:p w:rsidR="00385E36" w:rsidRDefault="00494319">
      <w:r>
        <w:t>?Gullarni changlashda o‘simlik guruhlari uchun qanday himoya vositasi qo‘llanadi?</w:t>
      </w:r>
    </w:p>
    <w:p w:rsidR="00385E36" w:rsidRDefault="00494319">
      <w:r>
        <w:t>+ Muneratti tizimida</w:t>
      </w:r>
    </w:p>
    <w:p w:rsidR="00385E36" w:rsidRDefault="00494319">
      <w:r>
        <w:t>= eng shaklida</w:t>
      </w:r>
    </w:p>
    <w:p w:rsidR="00385E36" w:rsidRDefault="00494319">
      <w:r>
        <w:t>= xaltacha shaklida</w:t>
      </w:r>
    </w:p>
    <w:p w:rsidR="00385E36" w:rsidRDefault="00494319">
      <w:r>
        <w:lastRenderedPageBreak/>
        <w:t>= Paxta</w:t>
      </w:r>
    </w:p>
    <w:p w:rsidR="00385E36" w:rsidRDefault="00385E36"/>
    <w:p w:rsidR="00385E36" w:rsidRDefault="00494319">
      <w:r>
        <w:t>?Seleksiya jarayoni nima?</w:t>
      </w:r>
    </w:p>
    <w:p w:rsidR="00385E36" w:rsidRDefault="00494319">
      <w:r>
        <w:t>+ Seleksiya materialini yaratish tadbirlari</w:t>
      </w:r>
    </w:p>
    <w:p w:rsidR="00385E36" w:rsidRDefault="00494319">
      <w:r>
        <w:t>= dastlabki materialni tanl</w:t>
      </w:r>
      <w:r>
        <w:t>ash</w:t>
      </w:r>
    </w:p>
    <w:p w:rsidR="00385E36" w:rsidRDefault="00494319">
      <w:r>
        <w:t>= o‘simliklar xususiyatlarini o‘rganish</w:t>
      </w:r>
    </w:p>
    <w:p w:rsidR="00385E36" w:rsidRDefault="00494319">
      <w:r>
        <w:t>= o‘simliklar namunalarini sinash</w:t>
      </w:r>
    </w:p>
    <w:p w:rsidR="00385E36" w:rsidRDefault="00385E36"/>
    <w:p w:rsidR="00385E36" w:rsidRDefault="00494319">
      <w:r>
        <w:t>?Dastlabki material ko‘chatxonasida sinov namunalarining soni qancha?</w:t>
      </w:r>
    </w:p>
    <w:p w:rsidR="00385E36" w:rsidRDefault="00494319">
      <w:r>
        <w:t>+ chegaralanmagan</w:t>
      </w:r>
    </w:p>
    <w:p w:rsidR="00385E36" w:rsidRDefault="00494319">
      <w:r>
        <w:t>= 10 ta</w:t>
      </w:r>
    </w:p>
    <w:p w:rsidR="00385E36" w:rsidRDefault="00494319">
      <w:r>
        <w:t>= 12 ta</w:t>
      </w:r>
    </w:p>
    <w:p w:rsidR="00385E36" w:rsidRDefault="00494319">
      <w:r>
        <w:t>= 20 ta</w:t>
      </w:r>
    </w:p>
    <w:p w:rsidR="00385E36" w:rsidRDefault="00385E36"/>
    <w:p w:rsidR="00385E36" w:rsidRDefault="00494319">
      <w:r>
        <w:t>?O‘simliklarning fenologik kuzatuvlari nimalardan iborat?</w:t>
      </w:r>
    </w:p>
    <w:p w:rsidR="00385E36" w:rsidRDefault="00494319">
      <w:r>
        <w:t xml:space="preserve">+ </w:t>
      </w:r>
      <w:r>
        <w:t>o‘simlik vegetatsiya davrini o‘rganish</w:t>
      </w:r>
    </w:p>
    <w:p w:rsidR="00385E36" w:rsidRDefault="00494319">
      <w:r>
        <w:t>= o‘simlik gabitusini o‘lchash</w:t>
      </w:r>
    </w:p>
    <w:p w:rsidR="00385E36" w:rsidRDefault="00494319">
      <w:r>
        <w:t>= mevalar miqdori va sifatini aniqlash</w:t>
      </w:r>
    </w:p>
    <w:p w:rsidR="00385E36" w:rsidRDefault="00494319">
      <w:r>
        <w:t>= o‘simlik morfologiyasini o‘rganish</w:t>
      </w:r>
    </w:p>
    <w:p w:rsidR="00385E36" w:rsidRDefault="00385E36"/>
    <w:p w:rsidR="00385E36" w:rsidRDefault="00494319">
      <w:r>
        <w:t>?Davlat nav sinovida sinash uchun poliz ekinlaridan qancha urug‘ topshiriladi? (kg)</w:t>
      </w:r>
    </w:p>
    <w:p w:rsidR="00385E36" w:rsidRDefault="00494319">
      <w:r>
        <w:t>+ 70</w:t>
      </w:r>
    </w:p>
    <w:p w:rsidR="00385E36" w:rsidRDefault="00494319">
      <w:r>
        <w:t>= 5</w:t>
      </w:r>
    </w:p>
    <w:p w:rsidR="00385E36" w:rsidRDefault="00494319">
      <w:r>
        <w:t>= 35</w:t>
      </w:r>
    </w:p>
    <w:p w:rsidR="00385E36" w:rsidRDefault="00494319">
      <w:r>
        <w:t>= 50</w:t>
      </w:r>
    </w:p>
    <w:p w:rsidR="00385E36" w:rsidRDefault="00385E36"/>
    <w:p w:rsidR="00385E36" w:rsidRDefault="00494319">
      <w:r>
        <w:lastRenderedPageBreak/>
        <w:t>?Aprobatsiya qaysi vaqtda o‘tkaziladi?</w:t>
      </w:r>
    </w:p>
    <w:p w:rsidR="00385E36" w:rsidRDefault="00494319">
      <w:r>
        <w:t>+ o‘simliklar mahsuldor organlari etilgan paytda</w:t>
      </w:r>
    </w:p>
    <w:p w:rsidR="00385E36" w:rsidRDefault="00494319">
      <w:r>
        <w:t>= urug‘lar etilganda</w:t>
      </w:r>
    </w:p>
    <w:p w:rsidR="00385E36" w:rsidRDefault="00494319">
      <w:r>
        <w:t>= o‘simliklar gullashi oldidan</w:t>
      </w:r>
    </w:p>
    <w:p w:rsidR="00385E36" w:rsidRDefault="00494319">
      <w:r>
        <w:t>= onalik o‘simliklarni kuzda va bahorda</w:t>
      </w:r>
    </w:p>
    <w:p w:rsidR="00385E36" w:rsidRDefault="00385E36"/>
    <w:p w:rsidR="00385E36" w:rsidRDefault="00494319">
      <w:r>
        <w:t>?Urug‘liklarning sifat xilma-xilligi qanday bo‘ladi?</w:t>
      </w:r>
    </w:p>
    <w:p w:rsidR="00385E36" w:rsidRDefault="00494319">
      <w:r>
        <w:t xml:space="preserve">+ ko‘rsatilgan barcha </w:t>
      </w:r>
      <w:r>
        <w:t>xillari</w:t>
      </w:r>
    </w:p>
    <w:p w:rsidR="00385E36" w:rsidRDefault="00494319">
      <w:r>
        <w:t>= Ekologik</w:t>
      </w:r>
    </w:p>
    <w:p w:rsidR="00385E36" w:rsidRDefault="00494319">
      <w:r>
        <w:t>= matrikal</w:t>
      </w:r>
    </w:p>
    <w:p w:rsidR="00385E36" w:rsidRDefault="00494319">
      <w:r>
        <w:t xml:space="preserve">+ ona jins  </w:t>
      </w:r>
      <w:r>
        <w:br/>
        <w:t xml:space="preserve">     To‘g‘ri javob: A</w:t>
      </w:r>
    </w:p>
    <w:p w:rsidR="00385E36" w:rsidRDefault="00385E36"/>
    <w:p w:rsidR="00385E36" w:rsidRDefault="00494319">
      <w:r>
        <w:t>?Urug‘lar sifatini belgilovchi kafolat majburiyatini kim imzolaydi?</w:t>
      </w:r>
    </w:p>
    <w:p w:rsidR="00385E36" w:rsidRDefault="00494319">
      <w:r>
        <w:t>+ xo‘jalik rahbari</w:t>
      </w:r>
    </w:p>
    <w:p w:rsidR="00385E36" w:rsidRDefault="00494319">
      <w:r>
        <w:t>= Agronom</w:t>
      </w:r>
    </w:p>
    <w:p w:rsidR="00385E36" w:rsidRDefault="00494319">
      <w:r>
        <w:t>= aprobator</w:t>
      </w:r>
    </w:p>
    <w:p w:rsidR="00385E36" w:rsidRDefault="00494319">
      <w:r>
        <w:t>= Inspektor</w:t>
      </w:r>
    </w:p>
    <w:p w:rsidR="00385E36" w:rsidRDefault="00385E36"/>
    <w:p w:rsidR="00385E36" w:rsidRDefault="00494319">
      <w:r>
        <w:t>?Mezokarpiy nima?</w:t>
      </w:r>
    </w:p>
    <w:p w:rsidR="00385E36" w:rsidRDefault="00494319">
      <w:r>
        <w:t>+ meva o‘rtasi</w:t>
      </w:r>
    </w:p>
    <w:p w:rsidR="00385E36" w:rsidRDefault="00494319">
      <w:r>
        <w:t>= mevaning tashqi po‘sti</w:t>
      </w:r>
    </w:p>
    <w:p w:rsidR="00385E36" w:rsidRDefault="00494319">
      <w:r>
        <w:t xml:space="preserve">= meva </w:t>
      </w:r>
      <w:r>
        <w:t>ichi</w:t>
      </w:r>
    </w:p>
    <w:p w:rsidR="00385E36" w:rsidRDefault="00494319">
      <w:r>
        <w:t>= mevaning sersuv qavati</w:t>
      </w:r>
    </w:p>
    <w:p w:rsidR="00385E36" w:rsidRDefault="00385E36"/>
    <w:p w:rsidR="00385E36" w:rsidRDefault="00494319">
      <w:r>
        <w:t>?Qaysi sabzavotlarning urug‘lari ko‘sakcha shaklida bo‘ladi?</w:t>
      </w:r>
    </w:p>
    <w:p w:rsidR="00385E36" w:rsidRDefault="00494319">
      <w:r>
        <w:lastRenderedPageBreak/>
        <w:t>+ piyoz</w:t>
      </w:r>
    </w:p>
    <w:p w:rsidR="00385E36" w:rsidRDefault="00494319">
      <w:r>
        <w:t>= osh lavlagi</w:t>
      </w:r>
    </w:p>
    <w:p w:rsidR="00385E36" w:rsidRDefault="00494319">
      <w:r>
        <w:t>= qand lavlagi</w:t>
      </w:r>
    </w:p>
    <w:p w:rsidR="00385E36" w:rsidRDefault="00494319">
      <w:r>
        <w:t>= Rediska</w:t>
      </w:r>
    </w:p>
    <w:p w:rsidR="00385E36" w:rsidRDefault="00385E36"/>
    <w:p w:rsidR="00385E36" w:rsidRDefault="00494319">
      <w:r>
        <w:t>?Sabzavot ekinlari urug‘larini 1 grammdagi soniga qarab Edelshteyn nechta guruhga ajratgan?</w:t>
      </w:r>
    </w:p>
    <w:p w:rsidR="00385E36" w:rsidRDefault="00494319">
      <w:r>
        <w:t>+ 5</w:t>
      </w:r>
    </w:p>
    <w:p w:rsidR="00385E36" w:rsidRDefault="00494319">
      <w:r>
        <w:t>= 3</w:t>
      </w:r>
    </w:p>
    <w:p w:rsidR="00385E36" w:rsidRDefault="00494319">
      <w:r>
        <w:t>= 4</w:t>
      </w:r>
    </w:p>
    <w:p w:rsidR="00385E36" w:rsidRDefault="00494319">
      <w:r>
        <w:t>= 2</w:t>
      </w:r>
    </w:p>
    <w:p w:rsidR="00385E36" w:rsidRDefault="00385E36"/>
    <w:p w:rsidR="00385E36" w:rsidRDefault="00494319">
      <w:r>
        <w:t xml:space="preserve">?Qovun </w:t>
      </w:r>
      <w:r>
        <w:t>urug‘lari necha darajada unib chiqadi? (°</w:t>
      </w:r>
    </w:p>
    <w:p w:rsidR="00385E36" w:rsidRDefault="00494319">
      <w:r>
        <w:t xml:space="preserve">= </w:t>
      </w:r>
    </w:p>
    <w:p w:rsidR="00385E36" w:rsidRDefault="00494319">
      <w:r>
        <w:t>+ 15-16</w:t>
      </w:r>
    </w:p>
    <w:p w:rsidR="00385E36" w:rsidRDefault="00494319">
      <w:r>
        <w:t>= 9-10</w:t>
      </w:r>
    </w:p>
    <w:p w:rsidR="00385E36" w:rsidRDefault="00494319">
      <w:r>
        <w:t>= 10-12</w:t>
      </w:r>
    </w:p>
    <w:p w:rsidR="00385E36" w:rsidRDefault="00494319">
      <w:r>
        <w:t>= 18-20</w:t>
      </w:r>
    </w:p>
    <w:p w:rsidR="00385E36" w:rsidRDefault="00385E36"/>
    <w:p w:rsidR="00385E36" w:rsidRDefault="00494319">
      <w:r>
        <w:t>?Osh lavlagi urug‘lari necha haroratda una boshlaydi? (°</w:t>
      </w:r>
    </w:p>
    <w:p w:rsidR="00385E36" w:rsidRDefault="00494319">
      <w:r>
        <w:t xml:space="preserve">= </w:t>
      </w:r>
    </w:p>
    <w:p w:rsidR="00385E36" w:rsidRDefault="00494319">
      <w:r>
        <w:t>+ 5-6</w:t>
      </w:r>
    </w:p>
    <w:p w:rsidR="00385E36" w:rsidRDefault="00494319">
      <w:r>
        <w:t>= 2-3</w:t>
      </w:r>
    </w:p>
    <w:p w:rsidR="00385E36" w:rsidRDefault="00494319">
      <w:r>
        <w:t>= 8-10</w:t>
      </w:r>
    </w:p>
    <w:p w:rsidR="00385E36" w:rsidRDefault="00494319">
      <w:r>
        <w:t>= 10-12</w:t>
      </w:r>
    </w:p>
    <w:p w:rsidR="00385E36" w:rsidRDefault="00385E36"/>
    <w:p w:rsidR="00385E36" w:rsidRDefault="00494319">
      <w:r>
        <w:lastRenderedPageBreak/>
        <w:t>?Urug‘lardagi sorbsiya jarayoni nima?</w:t>
      </w:r>
    </w:p>
    <w:p w:rsidR="00385E36" w:rsidRDefault="00494319">
      <w:r>
        <w:t>+ namni yutib olish</w:t>
      </w:r>
    </w:p>
    <w:p w:rsidR="00385E36" w:rsidRDefault="00494319">
      <w:r>
        <w:t>= ortiqcha namni bug‘latish</w:t>
      </w:r>
    </w:p>
    <w:p w:rsidR="00385E36" w:rsidRDefault="00494319">
      <w:r>
        <w:t xml:space="preserve">= </w:t>
      </w:r>
      <w:r>
        <w:t>urug‘larda kritik holat</w:t>
      </w:r>
    </w:p>
    <w:p w:rsidR="00385E36" w:rsidRDefault="00494319">
      <w:r>
        <w:t>= urug‘ning muvozanat namligi</w:t>
      </w:r>
    </w:p>
    <w:p w:rsidR="00385E36" w:rsidRDefault="00385E36"/>
    <w:p w:rsidR="00385E36" w:rsidRDefault="00494319">
      <w:r>
        <w:t>?Introduksiya deb nimaga aytiladi?</w:t>
      </w:r>
    </w:p>
    <w:p w:rsidR="00385E36" w:rsidRDefault="00494319">
      <w:r>
        <w:t>+ nav va turlarni yangi joylarga rasm qilish, o‘rgatish</w:t>
      </w:r>
    </w:p>
    <w:p w:rsidR="00385E36" w:rsidRDefault="00494319">
      <w:r>
        <w:t>= chet eldan yangi urug‘larni olib kelish</w:t>
      </w:r>
    </w:p>
    <w:p w:rsidR="00385E36" w:rsidRDefault="00494319">
      <w:r>
        <w:t>= o‘simliklarni sun’iy iqlimda o‘stirish</w:t>
      </w:r>
    </w:p>
    <w:p w:rsidR="00385E36" w:rsidRDefault="00494319">
      <w:r>
        <w:t xml:space="preserve">= mahalliy va chet el </w:t>
      </w:r>
      <w:r>
        <w:t>navlarini chatishtirish</w:t>
      </w:r>
    </w:p>
    <w:p w:rsidR="00385E36" w:rsidRDefault="00385E36"/>
    <w:p w:rsidR="00385E36" w:rsidRDefault="00494319">
      <w:r>
        <w:t>?Inbriding yoki insuxt-nima?</w:t>
      </w:r>
    </w:p>
    <w:p w:rsidR="00385E36" w:rsidRDefault="00494319">
      <w:r>
        <w:t>+ chetdan changlanuvchi o‘simlikdan, uni o‘zidan changlatish yo‘li bilan urug‘ olish</w:t>
      </w:r>
    </w:p>
    <w:p w:rsidR="00385E36" w:rsidRDefault="00494319">
      <w:r>
        <w:t>= navlarni o‘zaro chatishtirib, duragay urug‘lar olish</w:t>
      </w:r>
    </w:p>
    <w:p w:rsidR="00385E36" w:rsidRDefault="00494319">
      <w:r>
        <w:t>= oilaviy tanlash usuli bilan urug‘lar olish</w:t>
      </w:r>
    </w:p>
    <w:p w:rsidR="00385E36" w:rsidRDefault="00494319">
      <w:r>
        <w:t>= ijobiy belgilar</w:t>
      </w:r>
      <w:r>
        <w:t>ga ega bo‘lgan o‘simliklarni chatishtirish</w:t>
      </w:r>
    </w:p>
    <w:p w:rsidR="00385E36" w:rsidRDefault="00385E36"/>
    <w:p w:rsidR="00385E36" w:rsidRDefault="00494319">
      <w:r>
        <w:t>?Navlarda mexanik ifloslanish qachon ro‘y beradi?</w:t>
      </w:r>
    </w:p>
    <w:p w:rsidR="00385E36" w:rsidRDefault="00494319">
      <w:r>
        <w:t>+ Urug‘likka boshqa urug‘ aralashmalari tushib qolganda</w:t>
      </w:r>
    </w:p>
    <w:p w:rsidR="00385E36" w:rsidRDefault="00494319">
      <w:r>
        <w:t>= o‘simliklar kasallikka chalinganda</w:t>
      </w:r>
    </w:p>
    <w:p w:rsidR="00385E36" w:rsidRDefault="00494319">
      <w:r>
        <w:t>= ekish uchun etilmagan urug‘lar ishlatilganida</w:t>
      </w:r>
    </w:p>
    <w:p w:rsidR="00385E36" w:rsidRDefault="00494319">
      <w:r>
        <w:t>= urug‘lik navlarning</w:t>
      </w:r>
      <w:r>
        <w:t xml:space="preserve"> o‘zaro yoki yovvoyi turlari bilan chatishganda</w:t>
      </w:r>
    </w:p>
    <w:p w:rsidR="00385E36" w:rsidRDefault="00385E36"/>
    <w:p w:rsidR="00385E36" w:rsidRDefault="00494319">
      <w:r>
        <w:t>?Turp va rediska urug‘lari unib chiqishi uchun optimal harorat qancha? (°</w:t>
      </w:r>
    </w:p>
    <w:p w:rsidR="00385E36" w:rsidRDefault="00494319">
      <w:r>
        <w:t xml:space="preserve">= </w:t>
      </w:r>
    </w:p>
    <w:p w:rsidR="00385E36" w:rsidRDefault="00494319">
      <w:r>
        <w:lastRenderedPageBreak/>
        <w:t>+ 12-14</w:t>
      </w:r>
    </w:p>
    <w:p w:rsidR="00385E36" w:rsidRDefault="00494319">
      <w:r>
        <w:t>= 5-6</w:t>
      </w:r>
    </w:p>
    <w:p w:rsidR="00385E36" w:rsidRDefault="00494319">
      <w:r>
        <w:t>= 2-3</w:t>
      </w:r>
    </w:p>
    <w:p w:rsidR="00385E36" w:rsidRDefault="00494319">
      <w:r>
        <w:t>= 16-18</w:t>
      </w:r>
    </w:p>
    <w:p w:rsidR="00385E36" w:rsidRDefault="00385E36"/>
    <w:p w:rsidR="00385E36" w:rsidRDefault="00494319">
      <w:r>
        <w:t>?Huquqiy muhofaza berish uchun seleksiya yutug‘i qanday mezonlarga javob berishi kerak?</w:t>
      </w:r>
    </w:p>
    <w:p w:rsidR="00385E36" w:rsidRDefault="00494319">
      <w:r>
        <w:t xml:space="preserve">+ yangilik, </w:t>
      </w:r>
      <w:r>
        <w:t>farqlanish, turdoshlik va barqarorlik</w:t>
      </w:r>
    </w:p>
    <w:p w:rsidR="00385E36" w:rsidRDefault="00494319">
      <w:r>
        <w:t>= turg‘unlik, yangilik, farqlanish va sifatlilik</w:t>
      </w:r>
    </w:p>
    <w:p w:rsidR="00385E36" w:rsidRDefault="00494319">
      <w:r>
        <w:t>= yangilik, siftalilik, barqarorlik va turdoshlik</w:t>
      </w:r>
    </w:p>
    <w:p w:rsidR="00385E36" w:rsidRDefault="00494319">
      <w:r>
        <w:t>= turdoshlik, yangilik, farqlanish va turg‘unlik</w:t>
      </w:r>
    </w:p>
    <w:p w:rsidR="00385E36" w:rsidRDefault="00385E36"/>
    <w:p w:rsidR="00385E36" w:rsidRDefault="00494319">
      <w:r>
        <w:t>?Urug‘lik navlarning o‘zaro yoki yovvoyi turlari bilan chatishganda n</w:t>
      </w:r>
      <w:r>
        <w:t>ima ro‘y beradi?</w:t>
      </w:r>
    </w:p>
    <w:p w:rsidR="00385E36" w:rsidRDefault="00494319">
      <w:r>
        <w:t>+ biologik ifloslanish</w:t>
      </w:r>
    </w:p>
    <w:p w:rsidR="00385E36" w:rsidRDefault="00494319">
      <w:r>
        <w:t>= mexanik ifloslanish</w:t>
      </w:r>
    </w:p>
    <w:p w:rsidR="00385E36" w:rsidRDefault="00494319">
      <w:r>
        <w:t>= kasallik tarqalishi</w:t>
      </w:r>
    </w:p>
    <w:p w:rsidR="00385E36" w:rsidRDefault="00494319">
      <w:r>
        <w:t>= hosildorlik pasayishi</w:t>
      </w:r>
    </w:p>
    <w:p w:rsidR="00385E36" w:rsidRDefault="00385E36"/>
    <w:p w:rsidR="00385E36" w:rsidRDefault="00494319">
      <w:r>
        <w:t>?Texnikani yaxshi tozalamaslik natijasida nima yuz beradi?</w:t>
      </w:r>
    </w:p>
    <w:p w:rsidR="00385E36" w:rsidRDefault="00494319">
      <w:r>
        <w:t>+ mexanik ifloslanish</w:t>
      </w:r>
    </w:p>
    <w:p w:rsidR="00385E36" w:rsidRDefault="00494319">
      <w:r>
        <w:t>= biologik ifloslanish</w:t>
      </w:r>
    </w:p>
    <w:p w:rsidR="00385E36" w:rsidRDefault="00494319">
      <w:r>
        <w:t>= genetik o‘zgarish</w:t>
      </w:r>
    </w:p>
    <w:p w:rsidR="00385E36" w:rsidRDefault="00494319">
      <w:r>
        <w:t>= navning yo‘qolishi</w:t>
      </w:r>
    </w:p>
    <w:p w:rsidR="00385E36" w:rsidRDefault="00385E36"/>
    <w:p w:rsidR="00385E36" w:rsidRDefault="00494319">
      <w:r>
        <w:t>?</w:t>
      </w:r>
      <w:r>
        <w:t>Urug‘larning har xil sifatliligi etishtirilgan xududning sharoitlariga mos ravishda o‘zgarishi nima deb nomlanadi?</w:t>
      </w:r>
    </w:p>
    <w:p w:rsidR="00385E36" w:rsidRDefault="00494319">
      <w:r>
        <w:t>+ ekologik turli sifatlilik</w:t>
      </w:r>
    </w:p>
    <w:p w:rsidR="00385E36" w:rsidRDefault="00494319">
      <w:r>
        <w:lastRenderedPageBreak/>
        <w:t>= agronomik turli sifatliligi</w:t>
      </w:r>
    </w:p>
    <w:p w:rsidR="00385E36" w:rsidRDefault="00494319">
      <w:r>
        <w:t>= genetik turli sifatliligi</w:t>
      </w:r>
    </w:p>
    <w:p w:rsidR="00385E36" w:rsidRDefault="00494319">
      <w:r>
        <w:t>= ona jins turli sifatliligi</w:t>
      </w:r>
    </w:p>
    <w:p w:rsidR="00385E36" w:rsidRDefault="00385E36"/>
    <w:p w:rsidR="00385E36" w:rsidRDefault="00494319">
      <w:r>
        <w:t xml:space="preserve">?Navdor urug‘larning </w:t>
      </w:r>
      <w:r>
        <w:t>tozaligini saqlash bilan shug‘ullanadigan fan qaysi?</w:t>
      </w:r>
    </w:p>
    <w:p w:rsidR="00385E36" w:rsidRDefault="00494319">
      <w:r>
        <w:t>+ urug‘chilik</w:t>
      </w:r>
    </w:p>
    <w:p w:rsidR="00385E36" w:rsidRDefault="00494319">
      <w:r>
        <w:t>= seleksiya</w:t>
      </w:r>
    </w:p>
    <w:p w:rsidR="00385E36" w:rsidRDefault="00494319">
      <w:r>
        <w:t>= urug‘shunoslik</w:t>
      </w:r>
    </w:p>
    <w:p w:rsidR="00385E36" w:rsidRDefault="00494319">
      <w:r>
        <w:t>= genetika</w:t>
      </w:r>
    </w:p>
    <w:p w:rsidR="00385E36" w:rsidRDefault="00385E36"/>
    <w:p w:rsidR="00385E36" w:rsidRDefault="00494319">
      <w:r>
        <w:t>?Yangi nav yaratish jarayoni qaysi fan doirasida o‘rganiladi?</w:t>
      </w:r>
    </w:p>
    <w:p w:rsidR="00385E36" w:rsidRDefault="00494319">
      <w:r>
        <w:t>+ seleksiya</w:t>
      </w:r>
    </w:p>
    <w:p w:rsidR="00385E36" w:rsidRDefault="00494319">
      <w:r>
        <w:t>= urug‘chilik</w:t>
      </w:r>
    </w:p>
    <w:p w:rsidR="00385E36" w:rsidRDefault="00494319">
      <w:r>
        <w:t>= biologiya</w:t>
      </w:r>
    </w:p>
    <w:p w:rsidR="00385E36" w:rsidRDefault="00494319">
      <w:r>
        <w:t>= agrotexnologiya</w:t>
      </w:r>
    </w:p>
    <w:p w:rsidR="00385E36" w:rsidRDefault="00385E36"/>
    <w:p w:rsidR="00385E36" w:rsidRDefault="00494319">
      <w:r>
        <w:t xml:space="preserve">?O‘z-o‘zidan changlanadigan </w:t>
      </w:r>
      <w:r>
        <w:t>o‘simliklarga qaysi misol keltiriladi?</w:t>
      </w:r>
    </w:p>
    <w:p w:rsidR="00385E36" w:rsidRDefault="00494319">
      <w:r>
        <w:t>+ pomidor</w:t>
      </w:r>
    </w:p>
    <w:p w:rsidR="00385E36" w:rsidRDefault="00494319">
      <w:r>
        <w:t>= sabzi</w:t>
      </w:r>
    </w:p>
    <w:p w:rsidR="00385E36" w:rsidRDefault="00494319">
      <w:r>
        <w:t>= gulkaram</w:t>
      </w:r>
    </w:p>
    <w:p w:rsidR="00385E36" w:rsidRDefault="00494319">
      <w:r>
        <w:t>= sholg‘om</w:t>
      </w:r>
    </w:p>
    <w:p w:rsidR="00385E36" w:rsidRDefault="00385E36"/>
    <w:p w:rsidR="00385E36" w:rsidRDefault="00494319">
      <w:r>
        <w:t>?Chetdan changlanadigan o‘simliklarga qaysi guruh kiradi?</w:t>
      </w:r>
    </w:p>
    <w:p w:rsidR="00385E36" w:rsidRDefault="00494319">
      <w:r>
        <w:t>+ sabzi, turp, sholg‘om</w:t>
      </w:r>
    </w:p>
    <w:p w:rsidR="00385E36" w:rsidRDefault="00494319">
      <w:r>
        <w:t>= pomidor, qalampir, baqlajon</w:t>
      </w:r>
    </w:p>
    <w:p w:rsidR="00385E36" w:rsidRDefault="00494319">
      <w:r>
        <w:t>= qovoq, dukkaklar, qovun</w:t>
      </w:r>
    </w:p>
    <w:p w:rsidR="00385E36" w:rsidRDefault="00494319">
      <w:r>
        <w:lastRenderedPageBreak/>
        <w:t>= karam, lavlagi, piyoz</w:t>
      </w:r>
    </w:p>
    <w:p w:rsidR="00385E36" w:rsidRDefault="00385E36"/>
    <w:p w:rsidR="00385E36" w:rsidRDefault="00494319">
      <w:r>
        <w:t>?Dixogamiya n</w:t>
      </w:r>
      <w:r>
        <w:t>imani anglatadi?</w:t>
      </w:r>
    </w:p>
    <w:p w:rsidR="00385E36" w:rsidRDefault="00494319">
      <w:r>
        <w:t>+ gulda changdonlar bilan tumshuqchaning bir vaqtda etilmasligi</w:t>
      </w:r>
    </w:p>
    <w:p w:rsidR="00385E36" w:rsidRDefault="00494319">
      <w:r>
        <w:t>= gul ustunchalarining har xil bo‘lishi</w:t>
      </w:r>
    </w:p>
    <w:p w:rsidR="00385E36" w:rsidRDefault="00494319">
      <w:r>
        <w:t>= gulda changdonlar bilan tumshuqcha alohida joylashishi</w:t>
      </w:r>
    </w:p>
    <w:p w:rsidR="00385E36" w:rsidRDefault="00494319">
      <w:r>
        <w:t>= bitta o‘simlik changi o‘zining tumshuqchasida unmasligi</w:t>
      </w:r>
    </w:p>
    <w:p w:rsidR="00385E36" w:rsidRDefault="00385E36"/>
    <w:p w:rsidR="00385E36" w:rsidRDefault="00494319">
      <w:r>
        <w:t xml:space="preserve">?Partenokarpik </w:t>
      </w:r>
      <w:r>
        <w:t>mevalar degani nima?</w:t>
      </w:r>
    </w:p>
    <w:p w:rsidR="00385E36" w:rsidRDefault="00494319">
      <w:r>
        <w:t>+ urug‘siz</w:t>
      </w:r>
    </w:p>
    <w:p w:rsidR="00385E36" w:rsidRDefault="00494319">
      <w:r>
        <w:t>= etilmagan</w:t>
      </w:r>
    </w:p>
    <w:p w:rsidR="00385E36" w:rsidRDefault="00494319">
      <w:r>
        <w:t>= shaklan o‘zgargan</w:t>
      </w:r>
    </w:p>
    <w:p w:rsidR="00385E36" w:rsidRDefault="00494319">
      <w:r>
        <w:t>= qo‘shaloq-meva</w:t>
      </w:r>
    </w:p>
    <w:p w:rsidR="00385E36" w:rsidRDefault="00385E36"/>
    <w:p w:rsidR="00385E36" w:rsidRDefault="00494319">
      <w:r>
        <w:t>?Apomiksis – nima?</w:t>
      </w:r>
    </w:p>
    <w:p w:rsidR="00385E36" w:rsidRDefault="00494319">
      <w:r>
        <w:t>= jinssiz ko‘payish</w:t>
      </w:r>
    </w:p>
    <w:p w:rsidR="00385E36" w:rsidRDefault="00494319">
      <w:r>
        <w:t>= o‘simliklarning jinsiy yo‘l bilan ko‘payishi</w:t>
      </w:r>
    </w:p>
    <w:p w:rsidR="00385E36" w:rsidRDefault="00494319">
      <w:r>
        <w:t>= o‘simliklar vegetativ qismlaridan ko‘payishi</w:t>
      </w:r>
    </w:p>
    <w:p w:rsidR="00385E36" w:rsidRDefault="00494319">
      <w:r>
        <w:t>+ o‘simliklarning murtak hujayralaridan p</w:t>
      </w:r>
      <w:r>
        <w:t xml:space="preserve">aydo bo‘lishi  </w:t>
      </w:r>
      <w:r>
        <w:br/>
        <w:t xml:space="preserve">     </w:t>
      </w:r>
      <w:r>
        <w:br/>
        <w:t>388 Partenogenez qachon ro‘y beradi?</w:t>
      </w:r>
    </w:p>
    <w:p w:rsidR="00385E36" w:rsidRDefault="00494319">
      <w:r>
        <w:t>+ urug‘lanmagan tuxum hujayradan murtak rivojlanganida</w:t>
      </w:r>
    </w:p>
    <w:p w:rsidR="00385E36" w:rsidRDefault="00494319">
      <w:r>
        <w:t>= nasl ona o‘simlikning o‘zidan paydo bo‘lganda</w:t>
      </w:r>
    </w:p>
    <w:p w:rsidR="00385E36" w:rsidRDefault="00494319">
      <w:r>
        <w:t>= o‘simliklar vegetativ qismlaridan ko‘paytirilganda</w:t>
      </w:r>
    </w:p>
    <w:p w:rsidR="00385E36" w:rsidRDefault="00494319">
      <w:r>
        <w:t>= o‘simlikda jinsiy ko‘payish amalga oshg</w:t>
      </w:r>
      <w:r>
        <w:t>anda</w:t>
      </w:r>
    </w:p>
    <w:p w:rsidR="00385E36" w:rsidRDefault="00385E36"/>
    <w:p w:rsidR="00385E36" w:rsidRDefault="00494319">
      <w:r>
        <w:t>?Qovoqdosh sabzavotlar gullash biologiyasi bo‘yicha qaysi guruhga mansub?</w:t>
      </w:r>
    </w:p>
    <w:p w:rsidR="00385E36" w:rsidRDefault="00494319">
      <w:r>
        <w:lastRenderedPageBreak/>
        <w:t>+ entomofil</w:t>
      </w:r>
    </w:p>
    <w:p w:rsidR="00385E36" w:rsidRDefault="00494319">
      <w:r>
        <w:t>= anemofil</w:t>
      </w:r>
    </w:p>
    <w:p w:rsidR="00385E36" w:rsidRDefault="00494319">
      <w:r>
        <w:t>= o‘z-o‘zidan changlanadigan</w:t>
      </w:r>
    </w:p>
    <w:p w:rsidR="00385E36" w:rsidRDefault="00494319">
      <w:r>
        <w:t>= avtofertil</w:t>
      </w:r>
    </w:p>
    <w:p w:rsidR="00385E36" w:rsidRDefault="00385E36"/>
    <w:p w:rsidR="00385E36" w:rsidRDefault="00494319">
      <w:r>
        <w:t>?Qaysi oila vakillari entomofil ekinlar turkumiga kiradi?</w:t>
      </w:r>
    </w:p>
    <w:p w:rsidR="00385E36" w:rsidRDefault="00494319">
      <w:r>
        <w:t>+ karamdoshlar, soyabonguldoshlar, qovoqdoshlar</w:t>
      </w:r>
    </w:p>
    <w:p w:rsidR="00385E36" w:rsidRDefault="00494319">
      <w:r>
        <w:t>= pi</w:t>
      </w:r>
      <w:r>
        <w:t>yozdoshlar, ituzumdoshlar va sho‘radoshlar</w:t>
      </w:r>
    </w:p>
    <w:p w:rsidR="00385E36" w:rsidRDefault="00494319">
      <w:r>
        <w:t>= ituzumdoshlar, karamdoshlar va piyozdoshlar</w:t>
      </w:r>
    </w:p>
    <w:p w:rsidR="00385E36" w:rsidRDefault="00494319">
      <w:r>
        <w:t xml:space="preserve">= soyabonguldoshlar, gulhayridoshlar va dukkakdoshlar  </w:t>
      </w:r>
      <w:r>
        <w:br/>
        <w:t xml:space="preserve">     </w:t>
      </w:r>
      <w:r>
        <w:br/>
      </w:r>
      <w:r>
        <w:br/>
        <w:t>391 Avtogamiyaga qaysi sabzavot o‘simliklari xos bo‘ladi?</w:t>
      </w:r>
    </w:p>
    <w:p w:rsidR="00385E36" w:rsidRDefault="00494319">
      <w:r>
        <w:t>+ no‘xat, loviya, salat</w:t>
      </w:r>
    </w:p>
    <w:p w:rsidR="00385E36" w:rsidRDefault="00494319">
      <w:r>
        <w:t xml:space="preserve">= karam, qalampir, </w:t>
      </w:r>
      <w:r>
        <w:t>pomidor</w:t>
      </w:r>
    </w:p>
    <w:p w:rsidR="00385E36" w:rsidRDefault="00494319">
      <w:r>
        <w:t>= ismaloq, shovul, ukrop</w:t>
      </w:r>
    </w:p>
    <w:p w:rsidR="00385E36" w:rsidRDefault="00494319">
      <w:r>
        <w:t xml:space="preserve">= sabzi, no‘xat, sholg‘om  </w:t>
      </w:r>
      <w:r>
        <w:br/>
        <w:t xml:space="preserve">     </w:t>
      </w:r>
      <w:r>
        <w:br/>
        <w:t>392 Sabzavot ekinlarining aksariyati qanday yo‘l bilan ko‘payadi?</w:t>
      </w:r>
    </w:p>
    <w:p w:rsidR="00385E36" w:rsidRDefault="00494319">
      <w:r>
        <w:t>+ jinsiy</w:t>
      </w:r>
    </w:p>
    <w:p w:rsidR="00385E36" w:rsidRDefault="00494319">
      <w:r>
        <w:t>= jinssiz</w:t>
      </w:r>
    </w:p>
    <w:p w:rsidR="00385E36" w:rsidRDefault="00494319">
      <w:r>
        <w:t>= apomiktik</w:t>
      </w:r>
    </w:p>
    <w:p w:rsidR="00385E36" w:rsidRDefault="00494319">
      <w:r>
        <w:t>= klonli</w:t>
      </w:r>
    </w:p>
    <w:p w:rsidR="00385E36" w:rsidRDefault="00385E36"/>
    <w:p w:rsidR="00385E36" w:rsidRDefault="00494319">
      <w:r>
        <w:t>?Sabzavot ekinlarining qaysida qo‘sh urug‘ bo‘ladi?</w:t>
      </w:r>
    </w:p>
    <w:p w:rsidR="00385E36" w:rsidRDefault="00494319">
      <w:r>
        <w:t>+ sabzi</w:t>
      </w:r>
    </w:p>
    <w:p w:rsidR="00385E36" w:rsidRDefault="00494319">
      <w:r>
        <w:t>= lavlagi</w:t>
      </w:r>
    </w:p>
    <w:p w:rsidR="00385E36" w:rsidRDefault="00494319">
      <w:r>
        <w:t>= loviya</w:t>
      </w:r>
    </w:p>
    <w:p w:rsidR="00385E36" w:rsidRDefault="00494319">
      <w:r>
        <w:lastRenderedPageBreak/>
        <w:t xml:space="preserve">= Rovoch  </w:t>
      </w:r>
      <w:r>
        <w:br/>
        <w:t xml:space="preserve">     </w:t>
      </w:r>
      <w:r>
        <w:br/>
      </w:r>
      <w:r>
        <w:br/>
        <w:t>394 Urug‘larning qaysi belgisi o‘zgarmas (o‘stirish sharoitiga ko‘ra) bo‘ladi?</w:t>
      </w:r>
    </w:p>
    <w:p w:rsidR="00385E36" w:rsidRDefault="00494319">
      <w:r>
        <w:t>+ uzunligi</w:t>
      </w:r>
    </w:p>
    <w:p w:rsidR="00385E36" w:rsidRDefault="00494319">
      <w:r>
        <w:t>= eni</w:t>
      </w:r>
    </w:p>
    <w:p w:rsidR="00385E36" w:rsidRDefault="00494319">
      <w:r>
        <w:t>= qalinligi</w:t>
      </w:r>
    </w:p>
    <w:p w:rsidR="00385E36" w:rsidRDefault="00494319">
      <w:r>
        <w:t>= ko‘ndalang kesimi</w:t>
      </w:r>
    </w:p>
    <w:p w:rsidR="00385E36" w:rsidRDefault="00385E36"/>
    <w:p w:rsidR="00385E36" w:rsidRDefault="00494319">
      <w:r>
        <w:t>?Introduksiya deb nimaga aytiladi?</w:t>
      </w:r>
    </w:p>
    <w:p w:rsidR="00385E36" w:rsidRDefault="00494319">
      <w:r>
        <w:t>+ nav va turlarni yangi joylarga rasm qilish, o‘rgatish</w:t>
      </w:r>
    </w:p>
    <w:p w:rsidR="00385E36" w:rsidRDefault="00494319">
      <w:r>
        <w:t>= chet eldan yangi</w:t>
      </w:r>
      <w:r>
        <w:t xml:space="preserve"> urug‘larni olib kelish</w:t>
      </w:r>
    </w:p>
    <w:p w:rsidR="00385E36" w:rsidRDefault="00494319">
      <w:r>
        <w:t>= o‘simliklarni sun’iy iqlimda o‘stirish</w:t>
      </w:r>
    </w:p>
    <w:p w:rsidR="00385E36" w:rsidRDefault="00494319">
      <w:r>
        <w:t>= mahalliy va chet el navlarini chatishtirish</w:t>
      </w:r>
    </w:p>
    <w:p w:rsidR="00385E36" w:rsidRDefault="00385E36"/>
    <w:p w:rsidR="00385E36" w:rsidRDefault="00494319">
      <w:r>
        <w:t>?Naturalizatsiya – nima?</w:t>
      </w:r>
    </w:p>
    <w:p w:rsidR="00385E36" w:rsidRDefault="00494319">
      <w:r>
        <w:t>+ O‘simliklarni o‘zi o‘sgan sharoitlarga mos joy o‘stirish</w:t>
      </w:r>
    </w:p>
    <w:p w:rsidR="00385E36" w:rsidRDefault="00494319">
      <w:r>
        <w:t>= O‘simliklarni oldin o‘smagan sharoitlarga moslashtirish</w:t>
      </w:r>
    </w:p>
    <w:p w:rsidR="00385E36" w:rsidRDefault="00494319">
      <w:r>
        <w:t xml:space="preserve">= </w:t>
      </w:r>
      <w:r>
        <w:t>O‘simlik navlari va turlarini yangi joylarga ko‘chirish</w:t>
      </w:r>
    </w:p>
    <w:p w:rsidR="00385E36" w:rsidRDefault="00494319">
      <w:r>
        <w:t>= O‘simlik navlarini boshqa viloyatlarga ko‘chirish</w:t>
      </w:r>
    </w:p>
    <w:p w:rsidR="00385E36" w:rsidRDefault="00385E36"/>
    <w:p w:rsidR="00385E36" w:rsidRDefault="00494319">
      <w:r>
        <w:t>?Inbriding yoki insuxt-nima?</w:t>
      </w:r>
    </w:p>
    <w:p w:rsidR="00385E36" w:rsidRDefault="00494319">
      <w:r>
        <w:t>+ chetdan changlanuvchi o‘simlikdan, uni o‘zidan changlatish yo‘li bilan urug‘ olish</w:t>
      </w:r>
    </w:p>
    <w:p w:rsidR="00385E36" w:rsidRDefault="00494319">
      <w:r>
        <w:t>= navlarni o‘zaro chatishtirib, d</w:t>
      </w:r>
      <w:r>
        <w:t>uragay urug‘lar olish</w:t>
      </w:r>
    </w:p>
    <w:p w:rsidR="00385E36" w:rsidRDefault="00494319">
      <w:r>
        <w:t>= oilaviy tanlash usuli bilan urug‘lar olish</w:t>
      </w:r>
    </w:p>
    <w:p w:rsidR="00385E36" w:rsidRDefault="00494319">
      <w:r>
        <w:t>= ijobiy belgilarga ega bo‘lgan o‘simliklarni chatishtirish</w:t>
      </w:r>
    </w:p>
    <w:p w:rsidR="00385E36" w:rsidRDefault="00385E36"/>
    <w:p w:rsidR="00385E36" w:rsidRDefault="00494319">
      <w:r>
        <w:lastRenderedPageBreak/>
        <w:t>?Navlarda mexanik ifloslanish qachon ro‘y beradi?</w:t>
      </w:r>
    </w:p>
    <w:p w:rsidR="00385E36" w:rsidRDefault="00494319">
      <w:r>
        <w:t>+ Urug‘likka boshqa urug‘ aralashmalari tushib qolganda</w:t>
      </w:r>
    </w:p>
    <w:p w:rsidR="00385E36" w:rsidRDefault="00494319">
      <w:r>
        <w:t>= o‘simliklar kasallik</w:t>
      </w:r>
      <w:r>
        <w:t>ka chalinganda</w:t>
      </w:r>
    </w:p>
    <w:p w:rsidR="00385E36" w:rsidRDefault="00494319">
      <w:r>
        <w:t>= ekish uchun etilmagan urug‘lar ishlatilganida</w:t>
      </w:r>
    </w:p>
    <w:p w:rsidR="00385E36" w:rsidRDefault="00494319">
      <w:r>
        <w:t>= urug‘lik navlarning o‘zaro yoki yovvoyi turlari bilan chatishganda</w:t>
      </w:r>
    </w:p>
    <w:p w:rsidR="00385E36" w:rsidRDefault="00385E36"/>
    <w:p w:rsidR="00385E36" w:rsidRDefault="00494319">
      <w:r>
        <w:t>?Urug‘larning har xil sifatliligi etishtirilgan xududning sharoitlariga mos ravishda o‘zgarishi nima deb nomlanadi?</w:t>
      </w:r>
    </w:p>
    <w:p w:rsidR="00385E36" w:rsidRDefault="00494319">
      <w:r>
        <w:t>+ ekolo</w:t>
      </w:r>
      <w:r>
        <w:t>gik turli sifatlilik</w:t>
      </w:r>
    </w:p>
    <w:p w:rsidR="00385E36" w:rsidRDefault="00494319">
      <w:r>
        <w:t>= agronomik turli sifatliligi</w:t>
      </w:r>
    </w:p>
    <w:p w:rsidR="00385E36" w:rsidRDefault="00494319">
      <w:r>
        <w:t>= genetik turli sifatliligi</w:t>
      </w:r>
    </w:p>
    <w:p w:rsidR="00385E36" w:rsidRDefault="00494319">
      <w:r>
        <w:t>= ona jins turli sifatliligi</w:t>
      </w:r>
    </w:p>
    <w:p w:rsidR="00385E36" w:rsidRDefault="00385E36"/>
    <w:p w:rsidR="00385E36" w:rsidRDefault="00494319">
      <w:r>
        <w:t>?Texnikani yaxshi tozalamaslik natijasida nima yuz beradi?</w:t>
      </w:r>
    </w:p>
    <w:p w:rsidR="00385E36" w:rsidRDefault="00494319">
      <w:r>
        <w:t>+ mexanik ifloslanish</w:t>
      </w:r>
    </w:p>
    <w:p w:rsidR="00385E36" w:rsidRDefault="00494319">
      <w:r>
        <w:t>= biologik ifloslanish</w:t>
      </w:r>
    </w:p>
    <w:p w:rsidR="00385E36" w:rsidRDefault="00494319">
      <w:r>
        <w:t>= genetik o‘zgarish</w:t>
      </w:r>
    </w:p>
    <w:p w:rsidR="00385E36" w:rsidRDefault="00494319">
      <w:r>
        <w:t>= navning yo‘qolishi</w:t>
      </w:r>
    </w:p>
    <w:p w:rsidR="00385E36" w:rsidRDefault="00385E36"/>
    <w:p w:rsidR="00385E36" w:rsidRDefault="00494319">
      <w:r>
        <w:t>?</w:t>
      </w:r>
      <w:r>
        <w:t>O‘simliklar chetdan changlanishi natijasida nima ro‘y beradi?</w:t>
      </w:r>
    </w:p>
    <w:p w:rsidR="00385E36" w:rsidRDefault="00494319">
      <w:r>
        <w:t>+ biologik ifloslanish</w:t>
      </w:r>
    </w:p>
    <w:p w:rsidR="00385E36" w:rsidRDefault="00494319">
      <w:r>
        <w:t>= mexanik ifloslanish</w:t>
      </w:r>
    </w:p>
    <w:p w:rsidR="00385E36" w:rsidRDefault="00494319">
      <w:r>
        <w:t>= kasallik tarqalishi</w:t>
      </w:r>
    </w:p>
    <w:p w:rsidR="00385E36" w:rsidRDefault="00494319">
      <w:r>
        <w:t>= hosildorlik pasayishi</w:t>
      </w:r>
    </w:p>
    <w:p w:rsidR="00385E36" w:rsidRDefault="00385E36"/>
    <w:p w:rsidR="00385E36" w:rsidRDefault="00494319">
      <w:r>
        <w:t>?Mezokarpiy nima?</w:t>
      </w:r>
    </w:p>
    <w:p w:rsidR="00385E36" w:rsidRDefault="00494319">
      <w:r>
        <w:lastRenderedPageBreak/>
        <w:t>+ meva o‘rtasi</w:t>
      </w:r>
    </w:p>
    <w:p w:rsidR="00385E36" w:rsidRDefault="00494319">
      <w:r>
        <w:t>= mevaning tashqi po‘sti</w:t>
      </w:r>
    </w:p>
    <w:p w:rsidR="00385E36" w:rsidRDefault="00494319">
      <w:r>
        <w:t>= meva ichi</w:t>
      </w:r>
    </w:p>
    <w:p w:rsidR="00385E36" w:rsidRDefault="00494319">
      <w:r>
        <w:t>= mevaning sersuv qavati</w:t>
      </w:r>
    </w:p>
    <w:p w:rsidR="00385E36" w:rsidRDefault="00385E36"/>
    <w:p w:rsidR="00385E36" w:rsidRDefault="00494319">
      <w:r>
        <w:t>?Qaysi</w:t>
      </w:r>
      <w:r>
        <w:t xml:space="preserve"> sabzavotlarning urug‘lari ko‘sakcha shaklida bo‘ladi?</w:t>
      </w:r>
    </w:p>
    <w:p w:rsidR="00385E36" w:rsidRDefault="00494319">
      <w:r>
        <w:t>+ piyoz</w:t>
      </w:r>
    </w:p>
    <w:p w:rsidR="00385E36" w:rsidRDefault="00494319">
      <w:r>
        <w:t>= osh lavlagi</w:t>
      </w:r>
    </w:p>
    <w:p w:rsidR="00385E36" w:rsidRDefault="00494319">
      <w:r>
        <w:t>= qand lavlagi</w:t>
      </w:r>
    </w:p>
    <w:p w:rsidR="00385E36" w:rsidRDefault="00494319">
      <w:r>
        <w:t>= Rediska</w:t>
      </w:r>
    </w:p>
    <w:p w:rsidR="00385E36" w:rsidRDefault="00385E36"/>
    <w:p w:rsidR="00385E36" w:rsidRDefault="00494319">
      <w:r>
        <w:t>?Urug‘liklarning sifat xilma-xilligi qanday bo‘ladi?</w:t>
      </w:r>
    </w:p>
    <w:p w:rsidR="00385E36" w:rsidRDefault="00494319">
      <w:r>
        <w:t>+ ko‘rsatilgan barcha xillari</w:t>
      </w:r>
    </w:p>
    <w:p w:rsidR="00385E36" w:rsidRDefault="00494319">
      <w:r>
        <w:t>= Ekologik</w:t>
      </w:r>
    </w:p>
    <w:p w:rsidR="00385E36" w:rsidRDefault="00494319">
      <w:r>
        <w:t>= matrikal</w:t>
      </w:r>
    </w:p>
    <w:p w:rsidR="00385E36" w:rsidRDefault="00494319">
      <w:r>
        <w:t>= ona jins</w:t>
      </w:r>
    </w:p>
    <w:p w:rsidR="00385E36" w:rsidRDefault="00385E36"/>
    <w:p w:rsidR="00385E36" w:rsidRDefault="00494319">
      <w:r>
        <w:t xml:space="preserve">?Urug‘lar sifatini belgilovchi </w:t>
      </w:r>
      <w:r>
        <w:t>kafolat majburiyatini kim imzolaydi?</w:t>
      </w:r>
    </w:p>
    <w:p w:rsidR="00385E36" w:rsidRDefault="00494319">
      <w:r>
        <w:t>+ xo‘jalik rahbari</w:t>
      </w:r>
    </w:p>
    <w:p w:rsidR="00385E36" w:rsidRDefault="00494319">
      <w:r>
        <w:t>= Agronom</w:t>
      </w:r>
    </w:p>
    <w:p w:rsidR="00385E36" w:rsidRDefault="00494319">
      <w:r>
        <w:t>= aprobator</w:t>
      </w:r>
    </w:p>
    <w:p w:rsidR="00385E36" w:rsidRDefault="00494319">
      <w:r>
        <w:t>= Inspektor</w:t>
      </w:r>
    </w:p>
    <w:p w:rsidR="00385E36" w:rsidRDefault="00385E36"/>
    <w:p w:rsidR="00385E36" w:rsidRDefault="00494319">
      <w:r>
        <w:t>?Sotiladigan urug‘larga ... berilishi kerak</w:t>
      </w:r>
    </w:p>
    <w:p w:rsidR="00385E36" w:rsidRDefault="00494319">
      <w:r>
        <w:t>+ sertifikat</w:t>
      </w:r>
    </w:p>
    <w:p w:rsidR="00385E36" w:rsidRDefault="00494319">
      <w:r>
        <w:t>= aprobatsiya akti</w:t>
      </w:r>
    </w:p>
    <w:p w:rsidR="00385E36" w:rsidRDefault="00494319">
      <w:r>
        <w:lastRenderedPageBreak/>
        <w:t>= urug‘larning sifat guvohnomasi</w:t>
      </w:r>
    </w:p>
    <w:p w:rsidR="00385E36" w:rsidRDefault="00494319">
      <w:r>
        <w:t>= karantin ruxsatnomasi</w:t>
      </w:r>
    </w:p>
    <w:p w:rsidR="00385E36" w:rsidRDefault="00385E36"/>
    <w:p w:rsidR="00385E36" w:rsidRDefault="00494319">
      <w:r>
        <w:t xml:space="preserve">?Urug‘larning kategoriyasi </w:t>
      </w:r>
      <w:r>
        <w:t>nimalarga bog‘liq?</w:t>
      </w:r>
    </w:p>
    <w:p w:rsidR="00385E36" w:rsidRDefault="00494319">
      <w:r>
        <w:t>+ urug‘larni ishlab chiqarish bosqichiga (elita, superelita, reproduksiya)</w:t>
      </w:r>
    </w:p>
    <w:p w:rsidR="00385E36" w:rsidRDefault="00494319">
      <w:r>
        <w:t>= navning istiqbolligiga</w:t>
      </w:r>
    </w:p>
    <w:p w:rsidR="00385E36" w:rsidRDefault="00494319">
      <w:r>
        <w:t>= urug‘lar ekinboplik sifatiga</w:t>
      </w:r>
    </w:p>
    <w:p w:rsidR="00385E36" w:rsidRDefault="00494319">
      <w:r>
        <w:t>= naviga</w:t>
      </w:r>
    </w:p>
    <w:p w:rsidR="00385E36" w:rsidRDefault="00385E36"/>
    <w:p w:rsidR="00385E36" w:rsidRDefault="00494319">
      <w:r>
        <w:t>?Urug‘larning unuvchanligi, tozaligi, namligi va b.ni aniqlovchi va sertifikat beruvchi kim?</w:t>
      </w:r>
    </w:p>
    <w:p w:rsidR="00385E36" w:rsidRDefault="00494319">
      <w:r>
        <w:t>+ d</w:t>
      </w:r>
      <w:r>
        <w:t>avlat urug‘chilik inspeksiyasi</w:t>
      </w:r>
    </w:p>
    <w:p w:rsidR="00385E36" w:rsidRDefault="00494319">
      <w:r>
        <w:t>= urug‘chi agronom</w:t>
      </w:r>
    </w:p>
    <w:p w:rsidR="00385E36" w:rsidRDefault="00494319">
      <w:r>
        <w:t>= agronom aprobator</w:t>
      </w:r>
    </w:p>
    <w:p w:rsidR="00385E36" w:rsidRDefault="00494319">
      <w:r>
        <w:t>= nav muallifi</w:t>
      </w:r>
    </w:p>
    <w:p w:rsidR="00385E36" w:rsidRDefault="00385E36"/>
    <w:p w:rsidR="00385E36" w:rsidRDefault="00494319">
      <w:r>
        <w:t>?Urug‘larning sifatini kamayib borish darajasini aniqlang?</w:t>
      </w:r>
    </w:p>
    <w:p w:rsidR="00385E36" w:rsidRDefault="00494319">
      <w:r>
        <w:t>+ superelita-elita-I reproduksiya-II reproduksiya</w:t>
      </w:r>
    </w:p>
    <w:p w:rsidR="00385E36" w:rsidRDefault="00494319">
      <w:r>
        <w:t>= I reproduksiya-II reproduksiya-superelita-elita</w:t>
      </w:r>
    </w:p>
    <w:p w:rsidR="00385E36" w:rsidRDefault="00494319">
      <w:r>
        <w:t>= I reprodu</w:t>
      </w:r>
      <w:r>
        <w:t>ksiya-II reproduksiya-elita-superelita</w:t>
      </w:r>
    </w:p>
    <w:p w:rsidR="00385E36" w:rsidRDefault="00494319">
      <w:r>
        <w:t>= elita-superelita-I reproduksiya-II reproduksiya</w:t>
      </w:r>
    </w:p>
    <w:p w:rsidR="00385E36" w:rsidRDefault="00385E36"/>
    <w:p w:rsidR="00385E36" w:rsidRDefault="00494319">
      <w:r>
        <w:t>?Onaliklarni morfologik va xo‘jalik qimmatli belgilari bo‘yicha tanlash asosida original urug‘lardan etishtirilgan material ... deb ataladi</w:t>
      </w:r>
    </w:p>
    <w:p w:rsidR="00385E36" w:rsidRDefault="00494319">
      <w:r>
        <w:t>+ elita urug‘lar</w:t>
      </w:r>
    </w:p>
    <w:p w:rsidR="00385E36" w:rsidRDefault="00494319">
      <w:r>
        <w:t>= origina</w:t>
      </w:r>
      <w:r>
        <w:t>l urug‘lar</w:t>
      </w:r>
    </w:p>
    <w:p w:rsidR="00385E36" w:rsidRDefault="00494319">
      <w:r>
        <w:t>= superelita urug‘lari</w:t>
      </w:r>
    </w:p>
    <w:p w:rsidR="00385E36" w:rsidRDefault="00494319">
      <w:r>
        <w:lastRenderedPageBreak/>
        <w:t>= 1 reproduksiya urug‘lari</w:t>
      </w:r>
    </w:p>
    <w:p w:rsidR="00385E36" w:rsidRDefault="00385E36"/>
    <w:p w:rsidR="00385E36" w:rsidRDefault="00494319">
      <w:r>
        <w:t>?Navdorlik va ekinboplik sifatlari bo‘yicha yuqori ko‘rsatkichlarga ega urug‘lar ... deb ataladi</w:t>
      </w:r>
    </w:p>
    <w:p w:rsidR="00385E36" w:rsidRDefault="00494319">
      <w:r>
        <w:t>+ elita urug‘lar</w:t>
      </w:r>
    </w:p>
    <w:p w:rsidR="00385E36" w:rsidRDefault="00494319">
      <w:r>
        <w:t>= original urug‘lar</w:t>
      </w:r>
    </w:p>
    <w:p w:rsidR="00385E36" w:rsidRDefault="00494319">
      <w:r>
        <w:t>= reproduksiya urug‘lari</w:t>
      </w:r>
    </w:p>
    <w:p w:rsidR="00385E36" w:rsidRDefault="00494319">
      <w:r>
        <w:t>= superelita urug‘lari</w:t>
      </w:r>
    </w:p>
    <w:p w:rsidR="00385E36" w:rsidRDefault="00385E36"/>
    <w:p w:rsidR="00385E36" w:rsidRDefault="00494319">
      <w:r>
        <w:t>?Qaysi ekin</w:t>
      </w:r>
      <w:r>
        <w:t xml:space="preserve"> urug‘lari 1-reproduksiyagacha ko‘paytiriladi?</w:t>
      </w:r>
    </w:p>
    <w:p w:rsidR="00385E36" w:rsidRDefault="00494319">
      <w:r>
        <w:t>+ karam</w:t>
      </w:r>
    </w:p>
    <w:p w:rsidR="00385E36" w:rsidRDefault="00494319">
      <w:r>
        <w:t>= loviya</w:t>
      </w:r>
    </w:p>
    <w:p w:rsidR="00385E36" w:rsidRDefault="00494319">
      <w:r>
        <w:t>= bodring</w:t>
      </w:r>
    </w:p>
    <w:p w:rsidR="00385E36" w:rsidRDefault="00494319">
      <w:r>
        <w:t>= tarvuz</w:t>
      </w:r>
    </w:p>
    <w:p w:rsidR="00385E36" w:rsidRDefault="00385E36"/>
    <w:p w:rsidR="00385E36" w:rsidRDefault="00494319">
      <w:r>
        <w:t>?Navdor urug‘larning sifati reproduksiya yili oshgani bilan ...</w:t>
      </w:r>
    </w:p>
    <w:p w:rsidR="00385E36" w:rsidRDefault="00494319">
      <w:r>
        <w:t>+ yomonlashadi</w:t>
      </w:r>
    </w:p>
    <w:p w:rsidR="00385E36" w:rsidRDefault="00494319">
      <w:r>
        <w:t>= o‘zgarmaydi</w:t>
      </w:r>
    </w:p>
    <w:p w:rsidR="00385E36" w:rsidRDefault="00494319">
      <w:r>
        <w:t>= yaxshilanadi</w:t>
      </w:r>
    </w:p>
    <w:p w:rsidR="00385E36" w:rsidRDefault="00494319">
      <w:r>
        <w:t>= optimallashadi</w:t>
      </w:r>
    </w:p>
    <w:p w:rsidR="00385E36" w:rsidRDefault="00385E36"/>
    <w:p w:rsidR="00385E36" w:rsidRDefault="00494319">
      <w:r>
        <w:t xml:space="preserve">?Nazorat ko‘chatxonasida ajratib olingan </w:t>
      </w:r>
      <w:r>
        <w:t>istiqbolli namunalar qaerda sinaladi?</w:t>
      </w:r>
    </w:p>
    <w:p w:rsidR="00385E36" w:rsidRDefault="00494319">
      <w:r>
        <w:t>+ tanlov nav sinovida</w:t>
      </w:r>
    </w:p>
    <w:p w:rsidR="00385E36" w:rsidRDefault="00494319">
      <w:r>
        <w:t>= dastlabki material sinovi ko‘chatxonasida</w:t>
      </w:r>
    </w:p>
    <w:p w:rsidR="00385E36" w:rsidRDefault="00494319">
      <w:r>
        <w:t>= seleksiya ko‘chatxonasida</w:t>
      </w:r>
    </w:p>
    <w:p w:rsidR="00385E36" w:rsidRDefault="00494319">
      <w:r>
        <w:t>= davlat nav sinovida</w:t>
      </w:r>
    </w:p>
    <w:p w:rsidR="00385E36" w:rsidRDefault="00385E36"/>
    <w:p w:rsidR="00385E36" w:rsidRDefault="00494319">
      <w:r>
        <w:lastRenderedPageBreak/>
        <w:t>?Yangi nav Davlat reestriga qaysi sinov natijalariga asosan kiritiladi?</w:t>
      </w:r>
    </w:p>
    <w:p w:rsidR="00385E36" w:rsidRDefault="00494319">
      <w:r>
        <w:t>+ davlat nav sinovi</w:t>
      </w:r>
    </w:p>
    <w:p w:rsidR="00385E36" w:rsidRDefault="00494319">
      <w:r>
        <w:t>= ekologi</w:t>
      </w:r>
      <w:r>
        <w:t>k nav sinovi</w:t>
      </w:r>
    </w:p>
    <w:p w:rsidR="00385E36" w:rsidRDefault="00494319">
      <w:r>
        <w:t>= tanlov sinovi</w:t>
      </w:r>
    </w:p>
    <w:p w:rsidR="00385E36" w:rsidRDefault="00494319">
      <w:r>
        <w:t>= ishlab chiqarish sinovi</w:t>
      </w:r>
    </w:p>
    <w:p w:rsidR="00385E36" w:rsidRDefault="00385E36"/>
    <w:p w:rsidR="00385E36" w:rsidRDefault="00494319">
      <w:r>
        <w:t>?Davlat nav sinoviga har yili sabzavotlarning nechta nav namunalari topshiriladi?</w:t>
      </w:r>
    </w:p>
    <w:p w:rsidR="00385E36" w:rsidRDefault="00494319">
      <w:r>
        <w:t>+ cheklanmagan</w:t>
      </w:r>
    </w:p>
    <w:p w:rsidR="00385E36" w:rsidRDefault="00494319">
      <w:r>
        <w:t>= 4-5 ta</w:t>
      </w:r>
    </w:p>
    <w:p w:rsidR="00385E36" w:rsidRDefault="00494319">
      <w:r>
        <w:t>= 12 ta</w:t>
      </w:r>
    </w:p>
    <w:p w:rsidR="00385E36" w:rsidRDefault="00494319">
      <w:r>
        <w:t>= 10 ta</w:t>
      </w:r>
    </w:p>
    <w:p w:rsidR="00385E36" w:rsidRDefault="00385E36"/>
    <w:p w:rsidR="00385E36" w:rsidRDefault="00494319">
      <w:r>
        <w:t>?O‘zining gul changidan changlana olmaslik xodisasi qanday nomlanadi?</w:t>
      </w:r>
    </w:p>
    <w:p w:rsidR="00385E36" w:rsidRDefault="00494319">
      <w:r>
        <w:t xml:space="preserve">+ </w:t>
      </w:r>
      <w:r>
        <w:t>o‘z-o‘ziga to‘g‘ri kelmaslik</w:t>
      </w:r>
    </w:p>
    <w:p w:rsidR="00385E36" w:rsidRDefault="00494319">
      <w:r>
        <w:t>= partenokarpiya</w:t>
      </w:r>
    </w:p>
    <w:p w:rsidR="00385E36" w:rsidRDefault="00494319">
      <w:r>
        <w:t>= otalik bepushtligi</w:t>
      </w:r>
    </w:p>
    <w:p w:rsidR="00385E36" w:rsidRDefault="00494319">
      <w:r>
        <w:t>= SMS xodisasi</w:t>
      </w:r>
    </w:p>
    <w:p w:rsidR="00385E36" w:rsidRDefault="00385E36"/>
    <w:p w:rsidR="00385E36" w:rsidRDefault="00494319">
      <w:r>
        <w:t>?F1 duragaylarida ota-ona navlariga nisbatan ustunlik nima deb ataladi?</w:t>
      </w:r>
    </w:p>
    <w:p w:rsidR="00385E36" w:rsidRDefault="00494319">
      <w:r>
        <w:t>+ geterozis</w:t>
      </w:r>
    </w:p>
    <w:p w:rsidR="00385E36" w:rsidRDefault="00494319">
      <w:r>
        <w:t>= duragay</w:t>
      </w:r>
    </w:p>
    <w:p w:rsidR="00385E36" w:rsidRDefault="00494319">
      <w:r>
        <w:t>= elita</w:t>
      </w:r>
    </w:p>
    <w:p w:rsidR="00385E36" w:rsidRDefault="00494319">
      <w:r>
        <w:t>= superelita</w:t>
      </w:r>
    </w:p>
    <w:p w:rsidR="00385E36" w:rsidRDefault="00385E36"/>
    <w:p w:rsidR="00385E36" w:rsidRDefault="00494319">
      <w:r>
        <w:t>?Chetdan changlanadigan o‘simliklarda insuxt liniyalarini</w:t>
      </w:r>
      <w:r>
        <w:t xml:space="preserve"> yaratishning asosiy usuli?</w:t>
      </w:r>
    </w:p>
    <w:p w:rsidR="00385E36" w:rsidRDefault="00494319">
      <w:r>
        <w:t>+ ko‘p marotaba o‘zidan majburan changlatish</w:t>
      </w:r>
    </w:p>
    <w:p w:rsidR="00385E36" w:rsidRDefault="00494319">
      <w:r>
        <w:lastRenderedPageBreak/>
        <w:t>= SMS xodisasini qo‘llash</w:t>
      </w:r>
    </w:p>
    <w:p w:rsidR="00385E36" w:rsidRDefault="00494319">
      <w:r>
        <w:t>= o‘z-o‘ziga to‘g‘ri kelmaslik hodisasi</w:t>
      </w:r>
    </w:p>
    <w:p w:rsidR="00385E36" w:rsidRDefault="00494319">
      <w:r>
        <w:t>= onalik tipida gullash</w:t>
      </w:r>
    </w:p>
    <w:p w:rsidR="00385E36" w:rsidRDefault="00385E36"/>
    <w:p w:rsidR="00385E36" w:rsidRDefault="00494319">
      <w:r>
        <w:t>?Vegetativ usulda ko‘payadigan o‘simliklarda tanlash uslublaridan qay biri qo‘llaniladi?</w:t>
      </w:r>
    </w:p>
    <w:p w:rsidR="00385E36" w:rsidRDefault="00494319">
      <w:r>
        <w:t>+ o</w:t>
      </w:r>
      <w:r>
        <w:t>mmaviy, yakka klonli</w:t>
      </w:r>
    </w:p>
    <w:p w:rsidR="00385E36" w:rsidRDefault="00494319">
      <w:r>
        <w:t>= yarim uslub, ommaviy</w:t>
      </w:r>
    </w:p>
    <w:p w:rsidR="00385E36" w:rsidRDefault="00494319">
      <w:r>
        <w:t>= juft chatishtirish uslubi</w:t>
      </w:r>
    </w:p>
    <w:p w:rsidR="00385E36" w:rsidRDefault="00494319">
      <w:r>
        <w:t>= yakka klonli, murakkab tanlov</w:t>
      </w:r>
    </w:p>
    <w:p w:rsidR="00385E36" w:rsidRDefault="00385E36"/>
    <w:p w:rsidR="00385E36" w:rsidRDefault="00494319">
      <w:r>
        <w:t>?Keyingi avlod urug‘larini olish uchun ajratilgan o‘simliklarning foiz miqdori nima deb ataladi?</w:t>
      </w:r>
    </w:p>
    <w:p w:rsidR="00385E36" w:rsidRDefault="00494319">
      <w:r>
        <w:t>+ tanlash keskinligi</w:t>
      </w:r>
    </w:p>
    <w:p w:rsidR="00385E36" w:rsidRDefault="00494319">
      <w:r>
        <w:t>= ko‘paytirish koeffitsienti</w:t>
      </w:r>
    </w:p>
    <w:p w:rsidR="00385E36" w:rsidRDefault="00494319">
      <w:r>
        <w:t xml:space="preserve">= </w:t>
      </w:r>
      <w:r>
        <w:t>elita</w:t>
      </w:r>
    </w:p>
    <w:p w:rsidR="00385E36" w:rsidRDefault="00494319">
      <w:r>
        <w:t>= superelita</w:t>
      </w:r>
    </w:p>
    <w:p w:rsidR="00385E36" w:rsidRDefault="00385E36"/>
    <w:p w:rsidR="00385E36" w:rsidRDefault="00494319">
      <w:r>
        <w:t>?Elita o‘simliklar nima?</w:t>
      </w:r>
    </w:p>
    <w:p w:rsidR="00385E36" w:rsidRDefault="00494319">
      <w:r>
        <w:t>= eng yaxshi o‘simliklar</w:t>
      </w:r>
    </w:p>
    <w:p w:rsidR="00385E36" w:rsidRDefault="00494319">
      <w:r>
        <w:t>= eng sifatli o‘simliklar</w:t>
      </w:r>
    </w:p>
    <w:p w:rsidR="00385E36" w:rsidRDefault="00494319">
      <w:r>
        <w:t>+ eng yaxshi urug‘ beruvchi va sifatli o‘simliklar</w:t>
      </w:r>
    </w:p>
    <w:p w:rsidR="00385E36" w:rsidRDefault="00494319">
      <w:r>
        <w:t>= saralangan o‘simliklar</w:t>
      </w:r>
    </w:p>
    <w:p w:rsidR="00385E36" w:rsidRDefault="00385E36"/>
    <w:p w:rsidR="00385E36" w:rsidRDefault="00494319">
      <w:r>
        <w:t>?Seleksiya jarayonining oxirgi natijasi nima?</w:t>
      </w:r>
    </w:p>
    <w:p w:rsidR="00385E36" w:rsidRDefault="00494319">
      <w:r>
        <w:t>+ yangi nav va duragaylar</w:t>
      </w:r>
    </w:p>
    <w:p w:rsidR="00385E36" w:rsidRDefault="00494319">
      <w:r>
        <w:t>= yangi sof</w:t>
      </w:r>
      <w:r>
        <w:t xml:space="preserve"> liniyalar</w:t>
      </w:r>
    </w:p>
    <w:p w:rsidR="00385E36" w:rsidRDefault="00494319">
      <w:r>
        <w:lastRenderedPageBreak/>
        <w:t>= yangi nav populyasiyalari</w:t>
      </w:r>
    </w:p>
    <w:p w:rsidR="00385E36" w:rsidRDefault="00494319">
      <w:r>
        <w:t xml:space="preserve">= yangi o‘simlik turlari  </w:t>
      </w:r>
      <w:r>
        <w:br/>
      </w:r>
      <w:r>
        <w:br/>
      </w:r>
      <w:r>
        <w:br/>
        <w:t xml:space="preserve">    Tuzuvchi:</w:t>
      </w:r>
      <w:r>
        <w:tab/>
      </w:r>
      <w:r>
        <w:tab/>
      </w:r>
      <w:r>
        <w:tab/>
        <w:t>F.A.Nurmamatov</w:t>
      </w:r>
    </w:p>
    <w:p w:rsidR="00385E36" w:rsidRDefault="00385E36"/>
    <w:sectPr w:rsidR="00385E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E36"/>
    <w:rsid w:val="00494319"/>
    <w:rsid w:val="00A16C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D717C"/>
  <w14:defaultImageDpi w14:val="300"/>
  <w15:docId w15:val="{FB764EA7-8488-44A8-A260-F9F4E3A6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0EA96B-B0C9-423F-8B7B-BC1BFE35F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99</Pages>
  <Words>10353</Words>
  <Characters>59014</Characters>
  <Application>Microsoft Office Word</Application>
  <DocSecurity>0</DocSecurity>
  <Lines>491</Lines>
  <Paragraphs>138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</cp:lastModifiedBy>
  <cp:revision>3</cp:revision>
  <dcterms:created xsi:type="dcterms:W3CDTF">2026-02-13T16:49:00Z</dcterms:created>
  <dcterms:modified xsi:type="dcterms:W3CDTF">2026-02-13T16:51:00Z</dcterms:modified>
  <cp:category/>
</cp:coreProperties>
</file>